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0A396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Министерство образования Республики Беларусь</w:t>
      </w:r>
    </w:p>
    <w:p w14:paraId="667077A0" w14:textId="77777777" w:rsidR="00E77C37" w:rsidRPr="00FE1414" w:rsidRDefault="00E77C37" w:rsidP="00EF5468">
      <w:pPr>
        <w:rPr>
          <w:rFonts w:cs="Times New Roman"/>
          <w:szCs w:val="28"/>
          <w:lang w:val="ru-RU"/>
        </w:rPr>
      </w:pPr>
    </w:p>
    <w:p w14:paraId="03AA0F91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Учреждение образования</w:t>
      </w:r>
    </w:p>
    <w:p w14:paraId="2E23EA5E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«БЕЛОРУССКИЙ ГОСУДАРСТВЕННЫЙ УНИВЕРСИТЕТ</w:t>
      </w:r>
    </w:p>
    <w:p w14:paraId="32E2F6EF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ИНФОРМАТИКИ И РАДИОЭЛЕКТРОНИКИ»</w:t>
      </w:r>
    </w:p>
    <w:p w14:paraId="4828000C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4196A24D" w14:textId="6F555076" w:rsidR="00E77C37" w:rsidRPr="00FE1414" w:rsidRDefault="003315F0" w:rsidP="00BA7D7B">
      <w:pPr>
        <w:ind w:firstLine="0"/>
        <w:jc w:val="left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Факультет</w:t>
      </w:r>
      <w:r w:rsidR="00BA7D7B">
        <w:rPr>
          <w:rFonts w:cs="Times New Roman"/>
          <w:szCs w:val="28"/>
          <w:lang w:val="ru-RU"/>
        </w:rPr>
        <w:t>:</w:t>
      </w:r>
      <w:r w:rsidRPr="00FE1414">
        <w:rPr>
          <w:rFonts w:cs="Times New Roman"/>
          <w:szCs w:val="28"/>
          <w:lang w:val="ru-RU"/>
        </w:rPr>
        <w:t xml:space="preserve"> </w:t>
      </w:r>
      <w:r w:rsidR="00A02AAB">
        <w:rPr>
          <w:rFonts w:cs="Times New Roman"/>
          <w:szCs w:val="28"/>
          <w:lang w:val="ru-RU"/>
        </w:rPr>
        <w:t>Военный факультет</w:t>
      </w:r>
    </w:p>
    <w:p w14:paraId="4ADD4AEC" w14:textId="5D44D42A" w:rsidR="00E77C37" w:rsidRPr="00FE1414" w:rsidRDefault="003315F0" w:rsidP="00BA7D7B">
      <w:pPr>
        <w:ind w:firstLine="0"/>
        <w:jc w:val="left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Кафедра</w:t>
      </w:r>
      <w:r w:rsidR="00BA7D7B">
        <w:rPr>
          <w:rFonts w:cs="Times New Roman"/>
          <w:szCs w:val="28"/>
          <w:lang w:val="ru-RU"/>
        </w:rPr>
        <w:t>:</w:t>
      </w:r>
      <w:r w:rsidRPr="00FE1414">
        <w:rPr>
          <w:rFonts w:cs="Times New Roman"/>
          <w:szCs w:val="28"/>
          <w:lang w:val="ru-RU"/>
        </w:rPr>
        <w:t xml:space="preserve"> </w:t>
      </w:r>
      <w:r w:rsidR="00BA7D7B">
        <w:rPr>
          <w:rFonts w:cs="Times New Roman"/>
          <w:szCs w:val="28"/>
          <w:lang w:val="ru-RU"/>
        </w:rPr>
        <w:t>Э</w:t>
      </w:r>
      <w:r w:rsidRPr="00FE1414">
        <w:rPr>
          <w:rFonts w:cs="Times New Roman"/>
          <w:szCs w:val="28"/>
          <w:lang w:val="ru-RU"/>
        </w:rPr>
        <w:t>лектронных вычислительных машин</w:t>
      </w:r>
    </w:p>
    <w:p w14:paraId="26902F9B" w14:textId="77777777" w:rsidR="00E77C37" w:rsidRPr="00FE1414" w:rsidRDefault="003315F0" w:rsidP="00BA7D7B">
      <w:pPr>
        <w:ind w:firstLine="0"/>
        <w:jc w:val="left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Дисциплина: Жизненный цикл разработки программного обеспечения</w:t>
      </w:r>
    </w:p>
    <w:p w14:paraId="047F080E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1864C426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6CC5AF15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76DAAB31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3DE66CAA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4BE384F5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7270849E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619C8487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ОТЧЁТ</w:t>
      </w:r>
    </w:p>
    <w:p w14:paraId="4C9514DF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к лабораторной работе № 1</w:t>
      </w:r>
    </w:p>
    <w:p w14:paraId="0E4E8316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на тему</w:t>
      </w:r>
    </w:p>
    <w:p w14:paraId="75078ED3" w14:textId="153612CA" w:rsidR="00E77C37" w:rsidRPr="00FE1414" w:rsidRDefault="00BA7D7B" w:rsidP="00EF5468">
      <w:pPr>
        <w:pStyle w:val="aa"/>
        <w:ind w:firstLine="0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eastAsia="Times New Roman" w:hAnsi="Times New Roman" w:cs="Times New Roman"/>
          <w:szCs w:val="28"/>
          <w:lang w:val="ru-RU"/>
        </w:rPr>
        <w:t>«</w:t>
      </w:r>
      <w:r w:rsidR="003315F0" w:rsidRPr="00FE1414">
        <w:rPr>
          <w:rFonts w:ascii="Times New Roman" w:eastAsia="Times New Roman" w:hAnsi="Times New Roman" w:cs="Times New Roman"/>
          <w:szCs w:val="28"/>
          <w:lang w:val="ru-RU"/>
        </w:rPr>
        <w:t>ИНТЕГРИРОВАННАЯ СРЕДА РАЗРАБОТКИ ПО</w:t>
      </w:r>
      <w:r w:rsidR="000B13C0">
        <w:rPr>
          <w:rFonts w:ascii="Times New Roman" w:eastAsia="Times New Roman" w:hAnsi="Times New Roman" w:cs="Times New Roman"/>
          <w:szCs w:val="28"/>
          <w:lang w:val="ru-RU"/>
        </w:rPr>
        <w:t>.</w:t>
      </w:r>
    </w:p>
    <w:p w14:paraId="3DFF1875" w14:textId="129F1E4C" w:rsidR="00E77C37" w:rsidRPr="00101340" w:rsidRDefault="005836ED" w:rsidP="00EF5468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КОНВЕРТЕР </w:t>
      </w:r>
      <w:r w:rsidR="00A44503">
        <w:rPr>
          <w:rFonts w:cs="Times New Roman"/>
          <w:szCs w:val="28"/>
          <w:lang w:val="ru-RU"/>
        </w:rPr>
        <w:t>ВАЛЮТ</w:t>
      </w:r>
      <w:r w:rsidR="00BA7D7B">
        <w:rPr>
          <w:rFonts w:cs="Times New Roman"/>
          <w:szCs w:val="28"/>
          <w:lang w:val="ru-RU"/>
        </w:rPr>
        <w:t>»</w:t>
      </w:r>
    </w:p>
    <w:p w14:paraId="3F36FD7B" w14:textId="47228CC9" w:rsidR="005410F4" w:rsidRPr="005410F4" w:rsidRDefault="00BA7D7B" w:rsidP="00EF5468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Вариант </w:t>
      </w:r>
      <w:r w:rsidR="00A02AAB">
        <w:rPr>
          <w:rFonts w:cs="Times New Roman"/>
          <w:szCs w:val="28"/>
          <w:lang w:val="ru-RU"/>
        </w:rPr>
        <w:t>1</w:t>
      </w:r>
    </w:p>
    <w:p w14:paraId="7E5A183E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6160F743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5FFA9F07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2CB3B9A5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05E5AA37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56BFA718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117A1685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790D8FD2" w14:textId="77777777" w:rsidR="00E04BF0" w:rsidRDefault="00E04BF0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50C5EFBF" w14:textId="77777777" w:rsidR="00E04BF0" w:rsidRDefault="00E04BF0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018A6121" w14:textId="77777777" w:rsidR="00E04BF0" w:rsidRDefault="00E04BF0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13BE94C8" w14:textId="34BCF160" w:rsidR="00E77C37" w:rsidRPr="00FE1414" w:rsidRDefault="00E04BF0" w:rsidP="00EF5468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br/>
      </w:r>
    </w:p>
    <w:p w14:paraId="09C3C544" w14:textId="444B09ED" w:rsidR="00E77C37" w:rsidRDefault="005410F4" w:rsidP="00E04BF0">
      <w:pPr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Студент:</w:t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5836ED">
        <w:rPr>
          <w:rFonts w:cs="Times New Roman"/>
          <w:szCs w:val="28"/>
          <w:lang w:val="ru-RU"/>
        </w:rPr>
        <w:t>Г</w:t>
      </w:r>
      <w:r>
        <w:rPr>
          <w:rFonts w:cs="Times New Roman"/>
          <w:szCs w:val="28"/>
          <w:lang w:val="ru-RU"/>
        </w:rPr>
        <w:t>.</w:t>
      </w:r>
      <w:r w:rsidR="005836ED">
        <w:rPr>
          <w:rFonts w:cs="Times New Roman"/>
          <w:szCs w:val="28"/>
          <w:lang w:val="ru-RU"/>
        </w:rPr>
        <w:t>А</w:t>
      </w:r>
      <w:r>
        <w:rPr>
          <w:rFonts w:cs="Times New Roman"/>
          <w:szCs w:val="28"/>
          <w:lang w:val="ru-RU"/>
        </w:rPr>
        <w:t xml:space="preserve">. </w:t>
      </w:r>
      <w:r w:rsidR="005836ED">
        <w:rPr>
          <w:rFonts w:cs="Times New Roman"/>
          <w:szCs w:val="28"/>
          <w:lang w:val="ru-RU"/>
        </w:rPr>
        <w:t>Гамза</w:t>
      </w:r>
    </w:p>
    <w:p w14:paraId="1B2059A4" w14:textId="77777777" w:rsidR="008E4FAE" w:rsidRPr="00FE1414" w:rsidRDefault="008E4FAE" w:rsidP="00EF5468">
      <w:pPr>
        <w:ind w:firstLine="0"/>
        <w:jc w:val="right"/>
        <w:rPr>
          <w:rFonts w:cs="Times New Roman"/>
          <w:szCs w:val="28"/>
          <w:lang w:val="ru-RU"/>
        </w:rPr>
      </w:pPr>
    </w:p>
    <w:p w14:paraId="3EB45968" w14:textId="72AF8D55" w:rsidR="000B13C0" w:rsidRPr="00FE1414" w:rsidRDefault="005410F4" w:rsidP="00E04BF0">
      <w:pPr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Преподаватель:</w:t>
      </w:r>
      <w:r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BA7D7B">
        <w:rPr>
          <w:rFonts w:cs="Times New Roman"/>
          <w:szCs w:val="28"/>
          <w:lang w:val="ru-RU"/>
        </w:rPr>
        <w:tab/>
      </w:r>
      <w:r w:rsidR="005836ED">
        <w:rPr>
          <w:rFonts w:cs="Times New Roman"/>
          <w:szCs w:val="28"/>
          <w:lang w:val="ru-RU"/>
        </w:rPr>
        <w:t>С</w:t>
      </w:r>
      <w:r>
        <w:rPr>
          <w:rFonts w:cs="Times New Roman"/>
          <w:szCs w:val="28"/>
          <w:lang w:val="ru-RU"/>
        </w:rPr>
        <w:t>.</w:t>
      </w:r>
      <w:r w:rsidR="005836ED">
        <w:rPr>
          <w:rFonts w:cs="Times New Roman"/>
          <w:szCs w:val="28"/>
          <w:lang w:val="ru-RU"/>
        </w:rPr>
        <w:t>С</w:t>
      </w:r>
      <w:r>
        <w:rPr>
          <w:rFonts w:cs="Times New Roman"/>
          <w:szCs w:val="28"/>
          <w:lang w:val="ru-RU"/>
        </w:rPr>
        <w:t xml:space="preserve">. </w:t>
      </w:r>
      <w:r w:rsidR="005836ED">
        <w:rPr>
          <w:rFonts w:cs="Times New Roman"/>
          <w:szCs w:val="28"/>
          <w:lang w:val="ru-RU"/>
        </w:rPr>
        <w:t>Силич</w:t>
      </w:r>
    </w:p>
    <w:p w14:paraId="051B8621" w14:textId="05CF4E05" w:rsidR="00FB7743" w:rsidRPr="00FE1414" w:rsidRDefault="00FB7743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0BF55C75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5EE8BE62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21DC9330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26076D42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05F74822" w14:textId="77777777" w:rsidR="00E77C37" w:rsidRPr="00FE1414" w:rsidRDefault="00E77C37" w:rsidP="00EF5468">
      <w:pPr>
        <w:ind w:firstLine="0"/>
        <w:jc w:val="center"/>
        <w:rPr>
          <w:rFonts w:cs="Times New Roman"/>
          <w:szCs w:val="28"/>
          <w:lang w:val="ru-RU"/>
        </w:rPr>
      </w:pPr>
    </w:p>
    <w:p w14:paraId="03AACE05" w14:textId="77777777" w:rsidR="00E77C37" w:rsidRPr="00FE1414" w:rsidRDefault="00E77C37" w:rsidP="00F27522">
      <w:pPr>
        <w:ind w:firstLine="0"/>
        <w:rPr>
          <w:rFonts w:cs="Times New Roman"/>
          <w:szCs w:val="28"/>
          <w:lang w:val="ru-RU"/>
        </w:rPr>
      </w:pPr>
    </w:p>
    <w:p w14:paraId="4AAE41E0" w14:textId="77777777" w:rsidR="00E77C37" w:rsidRPr="00FE1414" w:rsidRDefault="003315F0" w:rsidP="00EF5468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Минск 2026</w:t>
      </w:r>
    </w:p>
    <w:p w14:paraId="1A2200B9" w14:textId="77777777" w:rsidR="00F8001A" w:rsidRPr="00FE1414" w:rsidRDefault="003315F0" w:rsidP="00EF5468">
      <w:pPr>
        <w:keepNext/>
        <w:pageBreakBefore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lastRenderedPageBreak/>
        <w:t>1 ЦЕЛЬ И ЗАДАЧИ</w:t>
      </w:r>
    </w:p>
    <w:p w14:paraId="5EEECEB3" w14:textId="77777777" w:rsidR="000B13C0" w:rsidRDefault="000B13C0" w:rsidP="00EF5468">
      <w:pPr>
        <w:rPr>
          <w:rFonts w:cs="Times New Roman"/>
          <w:szCs w:val="28"/>
          <w:lang w:val="ru-RU"/>
        </w:rPr>
      </w:pPr>
    </w:p>
    <w:p w14:paraId="576477A8" w14:textId="5C569B13" w:rsidR="002D3E92" w:rsidRPr="008E4FAE" w:rsidRDefault="002D3E92" w:rsidP="002D3E92">
      <w:pPr>
        <w:rPr>
          <w:rFonts w:cs="Times New Roman"/>
          <w:szCs w:val="28"/>
          <w:lang w:val="ru-RU"/>
        </w:rPr>
      </w:pPr>
      <w:r w:rsidRPr="008E4FAE">
        <w:rPr>
          <w:rFonts w:cs="Times New Roman"/>
          <w:szCs w:val="28"/>
          <w:lang w:val="ru-RU"/>
        </w:rPr>
        <w:t xml:space="preserve">Цель работы – изучить основные возможности интегрированной среды разработки </w:t>
      </w:r>
      <w:r w:rsidR="005836ED">
        <w:rPr>
          <w:rFonts w:cs="Times New Roman"/>
          <w:szCs w:val="28"/>
        </w:rPr>
        <w:t>Visual</w:t>
      </w:r>
      <w:r w:rsidR="005836ED" w:rsidRPr="005836ED">
        <w:rPr>
          <w:rFonts w:cs="Times New Roman"/>
          <w:szCs w:val="28"/>
          <w:lang w:val="ru-RU"/>
        </w:rPr>
        <w:t xml:space="preserve"> </w:t>
      </w:r>
      <w:r w:rsidR="005836ED">
        <w:rPr>
          <w:rFonts w:cs="Times New Roman"/>
          <w:szCs w:val="28"/>
        </w:rPr>
        <w:t>Studio</w:t>
      </w:r>
      <w:r w:rsidR="005836ED" w:rsidRPr="005836ED">
        <w:rPr>
          <w:rFonts w:cs="Times New Roman"/>
          <w:szCs w:val="28"/>
          <w:lang w:val="ru-RU"/>
        </w:rPr>
        <w:t xml:space="preserve"> </w:t>
      </w:r>
      <w:r w:rsidR="005836ED">
        <w:rPr>
          <w:rFonts w:cs="Times New Roman"/>
          <w:szCs w:val="28"/>
        </w:rPr>
        <w:t>Code</w:t>
      </w:r>
      <w:r w:rsidRPr="008E4FAE">
        <w:rPr>
          <w:rFonts w:cs="Times New Roman"/>
          <w:szCs w:val="28"/>
          <w:lang w:val="ru-RU"/>
        </w:rPr>
        <w:t xml:space="preserve"> при создании объектно-ориентированного приложения на языке </w:t>
      </w:r>
      <w:r w:rsidR="005836ED">
        <w:rPr>
          <w:rFonts w:cs="Times New Roman"/>
          <w:szCs w:val="28"/>
        </w:rPr>
        <w:t>C</w:t>
      </w:r>
      <w:r w:rsidR="005836ED" w:rsidRPr="005836ED">
        <w:rPr>
          <w:rFonts w:cs="Times New Roman"/>
          <w:szCs w:val="28"/>
          <w:lang w:val="ru-RU"/>
        </w:rPr>
        <w:t>++</w:t>
      </w:r>
      <w:r w:rsidRPr="008E4FAE">
        <w:rPr>
          <w:rFonts w:cs="Times New Roman"/>
          <w:szCs w:val="28"/>
          <w:lang w:val="ru-RU"/>
        </w:rPr>
        <w:t xml:space="preserve">, освоить запуск и отладку программы с графическим интерфейсом, а также применить архитектурный паттерн </w:t>
      </w:r>
      <w:r w:rsidRPr="002D3E92">
        <w:rPr>
          <w:rFonts w:cs="Times New Roman"/>
          <w:szCs w:val="28"/>
        </w:rPr>
        <w:t>MVC</w:t>
      </w:r>
      <w:r w:rsidRPr="008E4FAE">
        <w:rPr>
          <w:rFonts w:cs="Times New Roman"/>
          <w:szCs w:val="28"/>
          <w:lang w:val="ru-RU"/>
        </w:rPr>
        <w:t xml:space="preserve"> с активной моделью.</w:t>
      </w:r>
    </w:p>
    <w:p w14:paraId="444F4B03" w14:textId="2D054390" w:rsidR="002D3E92" w:rsidRPr="008E4FAE" w:rsidRDefault="002D3E92" w:rsidP="002D3E92">
      <w:pPr>
        <w:rPr>
          <w:rFonts w:cs="Times New Roman"/>
          <w:szCs w:val="28"/>
          <w:lang w:val="ru-RU"/>
        </w:rPr>
      </w:pPr>
      <w:r w:rsidRPr="008E4FAE">
        <w:rPr>
          <w:rFonts w:cs="Times New Roman"/>
          <w:szCs w:val="28"/>
          <w:lang w:val="ru-RU"/>
        </w:rPr>
        <w:t xml:space="preserve">В соответствии с вариантом </w:t>
      </w:r>
      <w:r w:rsidR="005836ED" w:rsidRPr="005836ED">
        <w:rPr>
          <w:rFonts w:cs="Times New Roman"/>
          <w:szCs w:val="28"/>
          <w:lang w:val="ru-RU"/>
        </w:rPr>
        <w:t>1</w:t>
      </w:r>
      <w:r w:rsidRPr="008E4FAE">
        <w:rPr>
          <w:rFonts w:cs="Times New Roman"/>
          <w:szCs w:val="28"/>
          <w:lang w:val="ru-RU"/>
        </w:rPr>
        <w:t xml:space="preserve"> необходимо разработать утилиту для</w:t>
      </w:r>
      <w:r w:rsidR="007D2D03">
        <w:rPr>
          <w:rFonts w:cs="Times New Roman"/>
          <w:szCs w:val="28"/>
          <w:lang w:val="ru-RU"/>
        </w:rPr>
        <w:t xml:space="preserve"> </w:t>
      </w:r>
      <w:r w:rsidR="005836ED">
        <w:rPr>
          <w:rFonts w:cs="Times New Roman"/>
          <w:szCs w:val="28"/>
          <w:lang w:val="ru-RU"/>
        </w:rPr>
        <w:t>конвертации белорусского рубля</w:t>
      </w:r>
      <w:r w:rsidR="005836ED" w:rsidRPr="005836ED">
        <w:rPr>
          <w:rFonts w:cs="Times New Roman"/>
          <w:szCs w:val="28"/>
          <w:lang w:val="ru-RU"/>
        </w:rPr>
        <w:t xml:space="preserve"> (</w:t>
      </w:r>
      <w:r w:rsidR="005836ED">
        <w:rPr>
          <w:rFonts w:cs="Times New Roman"/>
          <w:szCs w:val="28"/>
        </w:rPr>
        <w:t>BYN</w:t>
      </w:r>
      <w:r w:rsidR="005836ED" w:rsidRPr="005836ED">
        <w:rPr>
          <w:rFonts w:cs="Times New Roman"/>
          <w:szCs w:val="28"/>
          <w:lang w:val="ru-RU"/>
        </w:rPr>
        <w:t>)</w:t>
      </w:r>
      <w:r w:rsidR="005836ED">
        <w:rPr>
          <w:rFonts w:cs="Times New Roman"/>
          <w:szCs w:val="28"/>
          <w:lang w:val="ru-RU"/>
        </w:rPr>
        <w:t xml:space="preserve"> в евро</w:t>
      </w:r>
      <w:r w:rsidR="005836ED" w:rsidRPr="005836ED">
        <w:rPr>
          <w:rFonts w:cs="Times New Roman"/>
          <w:szCs w:val="28"/>
          <w:lang w:val="ru-RU"/>
        </w:rPr>
        <w:t xml:space="preserve"> (</w:t>
      </w:r>
      <w:r w:rsidR="005836ED">
        <w:rPr>
          <w:rFonts w:cs="Times New Roman"/>
          <w:szCs w:val="28"/>
        </w:rPr>
        <w:t>EUR</w:t>
      </w:r>
      <w:r w:rsidR="005836ED" w:rsidRPr="005836ED">
        <w:rPr>
          <w:rFonts w:cs="Times New Roman"/>
          <w:szCs w:val="28"/>
          <w:lang w:val="ru-RU"/>
        </w:rPr>
        <w:t>)</w:t>
      </w:r>
      <w:r w:rsidRPr="008E4FAE">
        <w:rPr>
          <w:rFonts w:cs="Times New Roman"/>
          <w:szCs w:val="28"/>
          <w:lang w:val="ru-RU"/>
        </w:rPr>
        <w:t>. Для выполнения работы поставлены следующие задачи:</w:t>
      </w:r>
    </w:p>
    <w:p w14:paraId="12775AFA" w14:textId="20D4A708" w:rsidR="002D3E92" w:rsidRPr="008E4FAE" w:rsidRDefault="003315F0" w:rsidP="002D3E92">
      <w:pPr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>1</w:t>
      </w:r>
      <w:r w:rsidR="00FE1414" w:rsidRPr="00FE1414">
        <w:rPr>
          <w:rFonts w:cs="Times New Roman"/>
          <w:szCs w:val="28"/>
          <w:lang w:val="ru-RU"/>
        </w:rPr>
        <w:t>.</w:t>
      </w:r>
      <w:r w:rsidR="009E69D4" w:rsidRPr="009E69D4">
        <w:rPr>
          <w:rFonts w:cs="Times New Roman"/>
          <w:szCs w:val="28"/>
          <w:lang w:val="ru-RU"/>
        </w:rPr>
        <w:t> </w:t>
      </w:r>
      <w:r w:rsidR="002D3E92" w:rsidRPr="008E4FAE">
        <w:rPr>
          <w:rFonts w:cs="Times New Roman"/>
          <w:szCs w:val="28"/>
          <w:lang w:val="ru-RU"/>
        </w:rPr>
        <w:t xml:space="preserve">Создать и настроить проект </w:t>
      </w:r>
      <w:r w:rsidR="005836ED">
        <w:rPr>
          <w:rFonts w:cs="Times New Roman"/>
          <w:szCs w:val="28"/>
        </w:rPr>
        <w:t>C</w:t>
      </w:r>
      <w:r w:rsidR="005836ED" w:rsidRPr="005836ED">
        <w:rPr>
          <w:rFonts w:cs="Times New Roman"/>
          <w:szCs w:val="28"/>
          <w:lang w:val="ru-RU"/>
        </w:rPr>
        <w:t>++</w:t>
      </w:r>
      <w:r w:rsidR="002D3E92" w:rsidRPr="008E4FAE">
        <w:rPr>
          <w:rFonts w:cs="Times New Roman"/>
          <w:szCs w:val="28"/>
          <w:lang w:val="ru-RU"/>
        </w:rPr>
        <w:t xml:space="preserve"> в </w:t>
      </w:r>
      <w:r w:rsidR="005836ED">
        <w:rPr>
          <w:rFonts w:cs="Times New Roman"/>
          <w:szCs w:val="28"/>
        </w:rPr>
        <w:t>VS</w:t>
      </w:r>
      <w:r w:rsidR="005836ED" w:rsidRPr="005836ED">
        <w:rPr>
          <w:rFonts w:cs="Times New Roman"/>
          <w:szCs w:val="28"/>
          <w:lang w:val="ru-RU"/>
        </w:rPr>
        <w:t xml:space="preserve"> </w:t>
      </w:r>
      <w:r w:rsidR="005836ED">
        <w:rPr>
          <w:rFonts w:cs="Times New Roman"/>
          <w:szCs w:val="28"/>
        </w:rPr>
        <w:t>Code</w:t>
      </w:r>
      <w:r w:rsidR="002D3E92" w:rsidRPr="008E4FAE">
        <w:rPr>
          <w:rFonts w:cs="Times New Roman"/>
          <w:szCs w:val="28"/>
          <w:lang w:val="ru-RU"/>
        </w:rPr>
        <w:t>, изучить средства редактирования, сборки, запуска и отладки;</w:t>
      </w:r>
    </w:p>
    <w:p w14:paraId="07E9E25E" w14:textId="2FFF5CC0" w:rsidR="002D3E92" w:rsidRPr="008E4FAE" w:rsidRDefault="002D3E92" w:rsidP="002D3E92">
      <w:pPr>
        <w:rPr>
          <w:rFonts w:cs="Times New Roman"/>
          <w:szCs w:val="28"/>
          <w:lang w:val="ru-RU"/>
        </w:rPr>
      </w:pPr>
      <w:r w:rsidRPr="008E4FAE">
        <w:rPr>
          <w:rFonts w:cs="Times New Roman"/>
          <w:szCs w:val="28"/>
          <w:lang w:val="ru-RU"/>
        </w:rPr>
        <w:t xml:space="preserve">2. Подобрать средства </w:t>
      </w:r>
      <w:r w:rsidR="005836ED">
        <w:rPr>
          <w:rFonts w:cs="Times New Roman"/>
          <w:szCs w:val="28"/>
        </w:rPr>
        <w:t>VS</w:t>
      </w:r>
      <w:r w:rsidR="005836ED" w:rsidRPr="005836ED">
        <w:rPr>
          <w:rFonts w:cs="Times New Roman"/>
          <w:szCs w:val="28"/>
          <w:lang w:val="ru-RU"/>
        </w:rPr>
        <w:t xml:space="preserve"> </w:t>
      </w:r>
      <w:r w:rsidR="005836ED">
        <w:rPr>
          <w:rFonts w:cs="Times New Roman"/>
          <w:szCs w:val="28"/>
        </w:rPr>
        <w:t>Code</w:t>
      </w:r>
      <w:r w:rsidRPr="008E4FAE">
        <w:rPr>
          <w:rFonts w:cs="Times New Roman"/>
          <w:szCs w:val="28"/>
          <w:lang w:val="ru-RU"/>
        </w:rPr>
        <w:t xml:space="preserve"> для работы с </w:t>
      </w:r>
      <w:r w:rsidRPr="002D3E92">
        <w:rPr>
          <w:rFonts w:cs="Times New Roman"/>
          <w:szCs w:val="28"/>
        </w:rPr>
        <w:t>UML</w:t>
      </w:r>
      <w:r w:rsidRPr="008E4FAE">
        <w:rPr>
          <w:rFonts w:cs="Times New Roman"/>
          <w:szCs w:val="28"/>
          <w:lang w:val="ru-RU"/>
        </w:rPr>
        <w:t xml:space="preserve"> и отразить результат настройки в отчёте;</w:t>
      </w:r>
    </w:p>
    <w:p w14:paraId="329DF6CF" w14:textId="58265056" w:rsidR="002D3E92" w:rsidRPr="008E4FAE" w:rsidRDefault="002D3E92" w:rsidP="002D3E92">
      <w:pPr>
        <w:rPr>
          <w:rFonts w:cs="Times New Roman"/>
          <w:szCs w:val="28"/>
          <w:lang w:val="ru-RU"/>
        </w:rPr>
      </w:pPr>
      <w:r w:rsidRPr="008E4FAE">
        <w:rPr>
          <w:rFonts w:cs="Times New Roman"/>
          <w:szCs w:val="28"/>
          <w:lang w:val="ru-RU"/>
        </w:rPr>
        <w:t>3. Разработать графическое приложение с главной формой и отдельным окном ввода сигналов;</w:t>
      </w:r>
    </w:p>
    <w:p w14:paraId="711221B0" w14:textId="16676676" w:rsidR="002D3E92" w:rsidRPr="008E4FAE" w:rsidRDefault="002D3E92" w:rsidP="002D3E92">
      <w:pPr>
        <w:rPr>
          <w:rFonts w:cs="Times New Roman"/>
          <w:szCs w:val="28"/>
          <w:lang w:val="ru-RU"/>
        </w:rPr>
      </w:pPr>
      <w:r w:rsidRPr="008E4FAE">
        <w:rPr>
          <w:rFonts w:cs="Times New Roman"/>
          <w:szCs w:val="28"/>
          <w:lang w:val="ru-RU"/>
        </w:rPr>
        <w:t xml:space="preserve">4. Обеспечить </w:t>
      </w:r>
      <w:r w:rsidR="005836ED">
        <w:rPr>
          <w:rFonts w:cs="Times New Roman"/>
          <w:szCs w:val="28"/>
          <w:lang w:val="ru-RU"/>
        </w:rPr>
        <w:t>сохранение последних корректных данных и их восстановление при повторном вводе</w:t>
      </w:r>
      <w:r w:rsidRPr="008E4FAE">
        <w:rPr>
          <w:rFonts w:cs="Times New Roman"/>
          <w:szCs w:val="28"/>
          <w:lang w:val="ru-RU"/>
        </w:rPr>
        <w:t>;</w:t>
      </w:r>
    </w:p>
    <w:p w14:paraId="5FA34982" w14:textId="4975805A" w:rsidR="002D3E92" w:rsidRPr="008E4FAE" w:rsidRDefault="002D3E92" w:rsidP="002D3E92">
      <w:pPr>
        <w:rPr>
          <w:rFonts w:cs="Times New Roman"/>
          <w:szCs w:val="28"/>
          <w:lang w:val="ru-RU"/>
        </w:rPr>
      </w:pPr>
      <w:r w:rsidRPr="008E4FAE">
        <w:rPr>
          <w:rFonts w:cs="Times New Roman"/>
          <w:szCs w:val="28"/>
          <w:lang w:val="ru-RU"/>
        </w:rPr>
        <w:t>5. Реализовать проверку входных данных и вывод понятного сообщения при ошибке;</w:t>
      </w:r>
    </w:p>
    <w:p w14:paraId="1647E1B6" w14:textId="4A8E280D" w:rsidR="002D3E92" w:rsidRPr="008E4FAE" w:rsidRDefault="002D3E92" w:rsidP="002D3E92">
      <w:pPr>
        <w:rPr>
          <w:rFonts w:cs="Times New Roman"/>
          <w:szCs w:val="28"/>
          <w:lang w:val="ru-RU"/>
        </w:rPr>
      </w:pPr>
      <w:r w:rsidRPr="008E4FAE">
        <w:rPr>
          <w:rFonts w:cs="Times New Roman"/>
          <w:szCs w:val="28"/>
          <w:lang w:val="ru-RU"/>
        </w:rPr>
        <w:t>6. Разделить приложение на модель, представление и контроллер и реализовать активное уведомление представления моделью;</w:t>
      </w:r>
    </w:p>
    <w:p w14:paraId="5EAAC2A8" w14:textId="781DBC67" w:rsidR="002D3E92" w:rsidRPr="008E4FAE" w:rsidRDefault="002D3E92" w:rsidP="002D3E92">
      <w:pPr>
        <w:rPr>
          <w:rFonts w:cs="Times New Roman"/>
          <w:szCs w:val="28"/>
          <w:lang w:val="ru-RU"/>
        </w:rPr>
      </w:pPr>
      <w:r w:rsidRPr="008E4FAE">
        <w:rPr>
          <w:rFonts w:cs="Times New Roman"/>
          <w:szCs w:val="28"/>
          <w:lang w:val="ru-RU"/>
        </w:rPr>
        <w:t>7. Проверить основные сценарии работы программы и подготовить ответы на контрольные вопросы.</w:t>
      </w:r>
    </w:p>
    <w:p w14:paraId="578F2983" w14:textId="57FA8211" w:rsidR="009E69D4" w:rsidRPr="008E4FAE" w:rsidRDefault="009E69D4" w:rsidP="002D3E92">
      <w:pPr>
        <w:rPr>
          <w:rFonts w:cs="Times New Roman"/>
          <w:szCs w:val="28"/>
          <w:lang w:val="ru-RU"/>
        </w:rPr>
      </w:pPr>
    </w:p>
    <w:p w14:paraId="514AFCF3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00BB77E9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4EA9B9C6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5FF167B2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3D480FC9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5B85D100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6D40D9B7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05B062C3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0043E253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21990467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792C4299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5A056598" w14:textId="77777777" w:rsidR="009E69D4" w:rsidRDefault="009E69D4" w:rsidP="00EF5468">
      <w:pPr>
        <w:rPr>
          <w:rFonts w:cs="Times New Roman"/>
          <w:szCs w:val="28"/>
          <w:lang w:val="ru-RU"/>
        </w:rPr>
      </w:pPr>
    </w:p>
    <w:p w14:paraId="3D2D7DE5" w14:textId="77777777" w:rsidR="007E0BE9" w:rsidRDefault="007E0BE9" w:rsidP="00EF5468">
      <w:pPr>
        <w:rPr>
          <w:rFonts w:cs="Times New Roman"/>
          <w:b/>
          <w:szCs w:val="28"/>
          <w:lang w:val="ru-RU"/>
        </w:rPr>
      </w:pPr>
    </w:p>
    <w:p w14:paraId="5DC37ADE" w14:textId="77777777" w:rsidR="007E0BE9" w:rsidRDefault="007E0BE9" w:rsidP="00EF5468">
      <w:pPr>
        <w:rPr>
          <w:rFonts w:cs="Times New Roman"/>
          <w:b/>
          <w:szCs w:val="28"/>
          <w:lang w:val="ru-RU"/>
        </w:rPr>
      </w:pPr>
    </w:p>
    <w:p w14:paraId="17B561AA" w14:textId="77777777" w:rsidR="007E0BE9" w:rsidRDefault="007E0BE9" w:rsidP="00EF5468">
      <w:pPr>
        <w:rPr>
          <w:rFonts w:cs="Times New Roman"/>
          <w:b/>
          <w:szCs w:val="28"/>
          <w:lang w:val="ru-RU"/>
        </w:rPr>
      </w:pPr>
    </w:p>
    <w:p w14:paraId="785E739C" w14:textId="77777777" w:rsidR="00413BD6" w:rsidRDefault="00413BD6" w:rsidP="00EF5468">
      <w:pPr>
        <w:rPr>
          <w:rFonts w:cs="Times New Roman"/>
          <w:b/>
          <w:szCs w:val="28"/>
          <w:lang w:val="ru-RU"/>
        </w:rPr>
      </w:pPr>
    </w:p>
    <w:p w14:paraId="68BD0239" w14:textId="77777777" w:rsidR="00413BD6" w:rsidRPr="00413BD6" w:rsidRDefault="00413BD6" w:rsidP="00EF5468">
      <w:pPr>
        <w:rPr>
          <w:rFonts w:cs="Times New Roman"/>
          <w:b/>
          <w:szCs w:val="28"/>
          <w:lang w:val="ru-RU"/>
        </w:rPr>
      </w:pPr>
    </w:p>
    <w:p w14:paraId="70504FC9" w14:textId="77777777" w:rsidR="00F43100" w:rsidRPr="00F27522" w:rsidRDefault="00F43100" w:rsidP="00EF5468">
      <w:pPr>
        <w:rPr>
          <w:b/>
          <w:bCs/>
          <w:lang w:val="ru-RU"/>
        </w:rPr>
      </w:pPr>
    </w:p>
    <w:p w14:paraId="101585EE" w14:textId="77777777" w:rsidR="00EF5468" w:rsidRDefault="00EF5468" w:rsidP="00EF5468">
      <w:pPr>
        <w:rPr>
          <w:b/>
          <w:bCs/>
          <w:lang w:val="ru-RU"/>
        </w:rPr>
      </w:pPr>
    </w:p>
    <w:p w14:paraId="3B5AA20B" w14:textId="77777777" w:rsidR="00E04BF0" w:rsidRDefault="00E04BF0" w:rsidP="00E04BF0">
      <w:pPr>
        <w:ind w:firstLine="0"/>
        <w:rPr>
          <w:b/>
          <w:bCs/>
          <w:lang w:val="ru-RU"/>
        </w:rPr>
      </w:pPr>
    </w:p>
    <w:p w14:paraId="7B9586E0" w14:textId="12F77BF2" w:rsidR="007E0BE9" w:rsidRPr="007E0BE9" w:rsidRDefault="003315F0" w:rsidP="00E04BF0">
      <w:pPr>
        <w:rPr>
          <w:b/>
          <w:bCs/>
          <w:lang w:val="ru-RU"/>
        </w:rPr>
      </w:pPr>
      <w:r w:rsidRPr="007E0BE9">
        <w:rPr>
          <w:b/>
          <w:bCs/>
          <w:lang w:val="ru-RU"/>
        </w:rPr>
        <w:lastRenderedPageBreak/>
        <w:t>2 КРАТКИЕ ТЕОРЕТИЧЕСКИЕ СВЕДЕНИ</w:t>
      </w:r>
      <w:r w:rsidR="009E69D4" w:rsidRPr="007E0BE9">
        <w:rPr>
          <w:b/>
          <w:bCs/>
          <w:lang w:val="ru-RU"/>
        </w:rPr>
        <w:t>Е</w:t>
      </w:r>
    </w:p>
    <w:p w14:paraId="4C99EEE9" w14:textId="77777777" w:rsidR="007E0BE9" w:rsidRDefault="007E0BE9" w:rsidP="00EF5468">
      <w:pPr>
        <w:rPr>
          <w:lang w:val="ru-RU"/>
        </w:rPr>
      </w:pPr>
    </w:p>
    <w:p w14:paraId="1C66D506" w14:textId="77777777" w:rsidR="007E0BE9" w:rsidRDefault="003315F0" w:rsidP="00EF5468">
      <w:pPr>
        <w:rPr>
          <w:b/>
          <w:bCs/>
          <w:lang w:val="ru-RU"/>
        </w:rPr>
      </w:pPr>
      <w:r w:rsidRPr="007E0BE9">
        <w:rPr>
          <w:b/>
          <w:bCs/>
          <w:lang w:val="ru-RU"/>
        </w:rPr>
        <w:t>2.1 Интегрированная среда разработки и её компоненты</w:t>
      </w:r>
    </w:p>
    <w:p w14:paraId="2E6CDEC2" w14:textId="77777777" w:rsidR="007E0BE9" w:rsidRDefault="007E0BE9" w:rsidP="00EF5468">
      <w:pPr>
        <w:rPr>
          <w:lang w:val="ru-RU"/>
        </w:rPr>
      </w:pPr>
    </w:p>
    <w:p w14:paraId="3201DF7B" w14:textId="09EB6E3B" w:rsidR="00EF5468" w:rsidRDefault="00413BD6" w:rsidP="005836ED">
      <w:pPr>
        <w:rPr>
          <w:lang w:val="ru-RU"/>
        </w:rPr>
      </w:pPr>
      <w:r w:rsidRPr="008E4FAE">
        <w:rPr>
          <w:lang w:val="ru-RU"/>
        </w:rPr>
        <w:t xml:space="preserve">Интегрированная среда разработки объединяет редактор исходного кода, средства навигации и рефакторинга, систему сборки, запуск приложения, отладчик, терминал и интеграцию с системой контроля версий. </w:t>
      </w:r>
      <w:r w:rsidR="005836ED" w:rsidRPr="005836ED">
        <w:rPr>
          <w:lang w:val="ru-RU"/>
        </w:rPr>
        <w:t>. Visual Studio Code (VS Code) – легковесный кроссплатформенный редактор с богатой экосистемой расширений. Для разработки C++-приложений устанавливаются расширения C/C++ (Microsoft), C/C++ Extension Pack, а также компилятор (MSVC, MinGW-w64 или Clang) и отладчик.</w:t>
      </w:r>
    </w:p>
    <w:p w14:paraId="2CB0C676" w14:textId="77777777" w:rsidR="005836ED" w:rsidRPr="008E4FAE" w:rsidRDefault="005836ED" w:rsidP="005836ED">
      <w:pPr>
        <w:rPr>
          <w:lang w:val="ru-RU"/>
        </w:rPr>
      </w:pPr>
    </w:p>
    <w:p w14:paraId="39694FCD" w14:textId="5190B75E" w:rsidR="007E0BE9" w:rsidRPr="005836ED" w:rsidRDefault="003315F0" w:rsidP="00EF5468">
      <w:pPr>
        <w:rPr>
          <w:b/>
          <w:bCs/>
          <w:lang w:val="ru-RU"/>
        </w:rPr>
      </w:pPr>
      <w:r w:rsidRPr="00EF5468">
        <w:rPr>
          <w:b/>
          <w:bCs/>
          <w:lang w:val="ru-RU"/>
        </w:rPr>
        <w:t xml:space="preserve">2.2 </w:t>
      </w:r>
      <w:r w:rsidR="00413BD6" w:rsidRPr="008E4FAE">
        <w:rPr>
          <w:b/>
          <w:bCs/>
          <w:lang w:val="ru-RU"/>
        </w:rPr>
        <w:t xml:space="preserve">Редактирование и навигация в </w:t>
      </w:r>
      <w:r w:rsidR="005836ED">
        <w:rPr>
          <w:b/>
          <w:bCs/>
        </w:rPr>
        <w:t>Visual</w:t>
      </w:r>
      <w:r w:rsidR="005836ED" w:rsidRPr="005836ED">
        <w:rPr>
          <w:b/>
          <w:bCs/>
          <w:lang w:val="ru-RU"/>
        </w:rPr>
        <w:t xml:space="preserve"> </w:t>
      </w:r>
      <w:r w:rsidR="005836ED">
        <w:rPr>
          <w:b/>
          <w:bCs/>
        </w:rPr>
        <w:t>Studio</w:t>
      </w:r>
      <w:r w:rsidR="005836ED" w:rsidRPr="005836ED">
        <w:rPr>
          <w:b/>
          <w:bCs/>
          <w:lang w:val="ru-RU"/>
        </w:rPr>
        <w:t xml:space="preserve"> </w:t>
      </w:r>
      <w:r w:rsidR="005836ED">
        <w:rPr>
          <w:b/>
          <w:bCs/>
        </w:rPr>
        <w:t>Code</w:t>
      </w:r>
    </w:p>
    <w:p w14:paraId="1ED65609" w14:textId="77777777" w:rsidR="00EF5468" w:rsidRPr="00EF5468" w:rsidRDefault="00EF5468" w:rsidP="00EF5468">
      <w:pPr>
        <w:rPr>
          <w:lang w:val="ru-RU"/>
        </w:rPr>
      </w:pPr>
    </w:p>
    <w:p w14:paraId="2D6BBE84" w14:textId="77777777" w:rsidR="005836ED" w:rsidRPr="005836ED" w:rsidRDefault="005836ED" w:rsidP="005836ED">
      <w:pPr>
        <w:rPr>
          <w:lang w:val="ru-RU"/>
        </w:rPr>
      </w:pPr>
      <w:r w:rsidRPr="005836ED">
        <w:rPr>
          <w:lang w:val="ru-RU"/>
        </w:rPr>
        <w:t>Редактор VS Code поддерживает автодополнение (IntelliSense), форматирование, безопасное переименование (F2), поиск использований (Shift+F12), переход к определению (F12). Для форматирования используется сочетание Shift+Alt+F, для вызова команд – Ctrl+Shift+P. Структура проекта отображается в боковой панели Explorer, сообщения компилятора и программы – во вкладках Terminal и Debug Console.</w:t>
      </w:r>
    </w:p>
    <w:p w14:paraId="446F985C" w14:textId="77777777" w:rsidR="00EF5468" w:rsidRPr="00F27522" w:rsidRDefault="00EF5468" w:rsidP="00EF5468">
      <w:pPr>
        <w:rPr>
          <w:lang w:val="ru-RU"/>
        </w:rPr>
      </w:pPr>
    </w:p>
    <w:p w14:paraId="6F493E49" w14:textId="2195B893" w:rsidR="00413BD6" w:rsidRPr="008E4FAE" w:rsidRDefault="00EF5468" w:rsidP="00413BD6">
      <w:pPr>
        <w:rPr>
          <w:b/>
          <w:bCs/>
          <w:lang w:val="ru-RU"/>
        </w:rPr>
      </w:pPr>
      <w:r w:rsidRPr="00EF5468">
        <w:rPr>
          <w:b/>
          <w:bCs/>
          <w:lang w:val="ru-RU"/>
        </w:rPr>
        <w:t xml:space="preserve">2.3 </w:t>
      </w:r>
      <w:r w:rsidR="00413BD6" w:rsidRPr="008E4FAE">
        <w:rPr>
          <w:b/>
          <w:bCs/>
          <w:lang w:val="ru-RU"/>
        </w:rPr>
        <w:t xml:space="preserve">Сборка, запуск и отладка </w:t>
      </w:r>
      <w:r w:rsidR="005836ED">
        <w:rPr>
          <w:b/>
          <w:bCs/>
        </w:rPr>
        <w:t>C</w:t>
      </w:r>
      <w:r w:rsidR="005836ED" w:rsidRPr="005836ED">
        <w:rPr>
          <w:b/>
          <w:bCs/>
          <w:lang w:val="ru-RU"/>
        </w:rPr>
        <w:t>++</w:t>
      </w:r>
      <w:r w:rsidR="00413BD6" w:rsidRPr="008E4FAE">
        <w:rPr>
          <w:b/>
          <w:bCs/>
          <w:lang w:val="ru-RU"/>
        </w:rPr>
        <w:t>-приложения</w:t>
      </w:r>
    </w:p>
    <w:p w14:paraId="47E08D50" w14:textId="67E779DE" w:rsidR="00EF5468" w:rsidRPr="00F27522" w:rsidRDefault="00EF5468" w:rsidP="00EF5468">
      <w:pPr>
        <w:rPr>
          <w:lang w:val="ru-RU"/>
        </w:rPr>
      </w:pPr>
    </w:p>
    <w:p w14:paraId="098FA90C" w14:textId="77777777" w:rsidR="005836ED" w:rsidRPr="005836ED" w:rsidRDefault="005836ED" w:rsidP="005836ED">
      <w:pPr>
        <w:keepNext/>
        <w:rPr>
          <w:lang w:val="ru-RU"/>
        </w:rPr>
      </w:pPr>
      <w:r w:rsidRPr="005836ED">
        <w:rPr>
          <w:lang w:val="ru-RU"/>
        </w:rPr>
        <w:t>Исходные файлы C++ компилируются компилятором (cl.exe, g++ или clang++) в исполняемый файл. В VS Code проект собирается через задачи (tasks.json) или внешнюю систему сборки (CMake, MSBuild). Конфигурация запуска и отладки задаётся в файле .vscode/launch.json. Точка останова устанавливается щелчком слева от номера строки или клавишей F9. Во время остановки окно Variables показывает значения переменных, Call Stack – стек вызовов. Команды Step Over (F10), Step Into (F11) и Step Out (Shift+F11) позволяют выполнять программу пошагово.</w:t>
      </w:r>
    </w:p>
    <w:p w14:paraId="256CE742" w14:textId="77777777" w:rsidR="005516D7" w:rsidRPr="00E9763D" w:rsidRDefault="005516D7" w:rsidP="00EF5468">
      <w:pPr>
        <w:keepNext/>
        <w:rPr>
          <w:lang w:val="ru-RU"/>
        </w:rPr>
      </w:pPr>
    </w:p>
    <w:p w14:paraId="6296EA8A" w14:textId="7A6F9325" w:rsidR="00EF5468" w:rsidRPr="00EF5468" w:rsidRDefault="00EF5468" w:rsidP="00EF5468">
      <w:pPr>
        <w:keepNext/>
        <w:rPr>
          <w:b/>
          <w:bCs/>
          <w:lang w:val="ru-RU"/>
        </w:rPr>
      </w:pPr>
      <w:r w:rsidRPr="00EF5468">
        <w:rPr>
          <w:b/>
          <w:bCs/>
          <w:lang w:val="ru-RU"/>
        </w:rPr>
        <w:t>2.4 Паттерн MVC</w:t>
      </w:r>
    </w:p>
    <w:p w14:paraId="02D1207E" w14:textId="77777777" w:rsidR="00EF5468" w:rsidRPr="00F27522" w:rsidRDefault="00EF5468" w:rsidP="00EF5468">
      <w:pPr>
        <w:keepNext/>
        <w:rPr>
          <w:lang w:val="ru-RU"/>
        </w:rPr>
      </w:pPr>
    </w:p>
    <w:p w14:paraId="0E4BD843" w14:textId="77777777" w:rsidR="005836ED" w:rsidRPr="005836ED" w:rsidRDefault="005836ED" w:rsidP="005836ED">
      <w:pPr>
        <w:keepNext/>
        <w:rPr>
          <w:lang w:val="ru-RU"/>
        </w:rPr>
      </w:pPr>
      <w:r w:rsidRPr="005836ED">
        <w:rPr>
          <w:lang w:val="ru-RU"/>
        </w:rPr>
        <w:t>MVC (Model–View–Controller) разделяет приложение на три части. Model хранит состояние и выполняет предметную логику. View формирует интерфейс и отображает данные. Controller обрабатывает действия пользователя и передаёт команды модели. Такое разделение уменьшает связанность классов и позволяет независимо развивать и тестировать компоненты.</w:t>
      </w:r>
    </w:p>
    <w:p w14:paraId="202CAA56" w14:textId="77777777" w:rsidR="00EF5468" w:rsidRPr="008E4FAE" w:rsidRDefault="00EF5468" w:rsidP="00EF5468">
      <w:pPr>
        <w:keepNext/>
        <w:rPr>
          <w:lang w:val="ru-RU"/>
        </w:rPr>
      </w:pPr>
    </w:p>
    <w:p w14:paraId="5379D545" w14:textId="1E683E59" w:rsidR="00EF5468" w:rsidRPr="00EF5468" w:rsidRDefault="00EF5468" w:rsidP="00EF5468">
      <w:pPr>
        <w:keepNext/>
        <w:rPr>
          <w:b/>
          <w:bCs/>
          <w:lang w:val="ru-RU"/>
        </w:rPr>
      </w:pPr>
      <w:r w:rsidRPr="00EF5468">
        <w:rPr>
          <w:b/>
          <w:bCs/>
          <w:lang w:val="ru-RU"/>
        </w:rPr>
        <w:t>2.5 Активная и пассивная модель</w:t>
      </w:r>
    </w:p>
    <w:p w14:paraId="52CCB6B2" w14:textId="77777777" w:rsidR="00EF5468" w:rsidRPr="00F27522" w:rsidRDefault="00EF5468" w:rsidP="00EF5468">
      <w:pPr>
        <w:keepNext/>
        <w:rPr>
          <w:lang w:val="ru-RU"/>
        </w:rPr>
      </w:pPr>
    </w:p>
    <w:p w14:paraId="158B6033" w14:textId="77777777" w:rsidR="005836ED" w:rsidRPr="005836ED" w:rsidRDefault="005836ED" w:rsidP="005836ED">
      <w:pPr>
        <w:keepNext/>
        <w:pageBreakBefore/>
        <w:rPr>
          <w:lang w:val="ru-RU"/>
        </w:rPr>
      </w:pPr>
      <w:r w:rsidRPr="005836ED">
        <w:rPr>
          <w:lang w:val="ru-RU"/>
        </w:rPr>
        <w:lastRenderedPageBreak/>
        <w:t>В варианте с пассивной моделью контроллер после изменения данных сам инициирует обновление представления. Активная модель сообщает подписчикам об изменении состояния. В разработанном приложении CurrencyModel использует паттерн «Наблюдатель» (Observer) через интерфейс IModelObserver: после успешного вызова SetData модель сама вызывает NotifyObservers(), и представление обновляет метки в методе OnModelChanged().</w:t>
      </w:r>
    </w:p>
    <w:p w14:paraId="29FB8B96" w14:textId="77777777" w:rsidR="00F8001A" w:rsidRPr="00FE1414" w:rsidRDefault="003315F0" w:rsidP="005516D7">
      <w:pPr>
        <w:keepNext/>
        <w:pageBreakBefore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lastRenderedPageBreak/>
        <w:t>3 ОПИСАНИЕ ВЫПОЛНЕННОГО ВАРИАНТА ЗАДАНИЯ</w:t>
      </w:r>
    </w:p>
    <w:p w14:paraId="6FD1E1E9" w14:textId="77777777" w:rsidR="005516D7" w:rsidRPr="00F27522" w:rsidRDefault="005516D7" w:rsidP="00EF5468">
      <w:pPr>
        <w:keepNext/>
        <w:rPr>
          <w:rFonts w:cs="Times New Roman"/>
          <w:b/>
          <w:szCs w:val="28"/>
          <w:lang w:val="ru-RU"/>
        </w:rPr>
      </w:pPr>
    </w:p>
    <w:p w14:paraId="3226CD30" w14:textId="5DF08958" w:rsidR="00F8001A" w:rsidRPr="00FE1414" w:rsidRDefault="003315F0" w:rsidP="00EF5468">
      <w:pPr>
        <w:keepNext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t>3.1 Постановка задачи</w:t>
      </w:r>
    </w:p>
    <w:p w14:paraId="36D33A99" w14:textId="77777777" w:rsidR="005516D7" w:rsidRPr="00F27522" w:rsidRDefault="005516D7" w:rsidP="00EF5468">
      <w:pPr>
        <w:rPr>
          <w:rFonts w:cs="Times New Roman"/>
          <w:szCs w:val="28"/>
          <w:lang w:val="ru-RU"/>
        </w:rPr>
      </w:pPr>
    </w:p>
    <w:p w14:paraId="271AF840" w14:textId="77777777" w:rsidR="005836ED" w:rsidRPr="005836ED" w:rsidRDefault="005836ED" w:rsidP="005836ED">
      <w:pPr>
        <w:keepNext/>
        <w:rPr>
          <w:rFonts w:cs="Times New Roman"/>
          <w:szCs w:val="28"/>
          <w:lang w:val="ru-RU"/>
        </w:rPr>
      </w:pPr>
      <w:r w:rsidRPr="005836ED">
        <w:rPr>
          <w:rFonts w:cs="Times New Roman"/>
          <w:szCs w:val="28"/>
          <w:lang w:val="ru-RU"/>
        </w:rPr>
        <w:t>Разработана утилита, которая принимает сумму в белорусских рублях (BYN) и курс евро (BYN за 1 EUR) и вычисляет эквивалент в евро. На главной форме размещена кнопка «Ввод чисел», открывающая модальное окно InputDialog. Приложение использует чистый WinAPI (без MFC/Qt), стилизованный интерфейс с карточкой, кастомными кнопками и шрифтом Segoe UI. Реализована поддержка восстановления данных: при открытии окна ввода подставляются последние успешно обработанные значения.</w:t>
      </w:r>
    </w:p>
    <w:p w14:paraId="60020FC8" w14:textId="77777777" w:rsidR="00CE3A33" w:rsidRPr="00F27522" w:rsidRDefault="00CE3A33" w:rsidP="00EF5468">
      <w:pPr>
        <w:keepNext/>
        <w:rPr>
          <w:rFonts w:cs="Times New Roman"/>
          <w:b/>
          <w:szCs w:val="28"/>
          <w:lang w:val="ru-RU"/>
        </w:rPr>
      </w:pPr>
    </w:p>
    <w:p w14:paraId="37D62EE2" w14:textId="57D03DD7" w:rsidR="00F8001A" w:rsidRPr="00FE1414" w:rsidRDefault="003315F0" w:rsidP="00EF5468">
      <w:pPr>
        <w:keepNext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t xml:space="preserve">3.2 Настройка среды и расширений для </w:t>
      </w:r>
      <w:r w:rsidRPr="00FE1414">
        <w:rPr>
          <w:rFonts w:cs="Times New Roman"/>
          <w:b/>
          <w:szCs w:val="28"/>
        </w:rPr>
        <w:t>UML</w:t>
      </w:r>
      <w:r w:rsidRPr="00FE1414">
        <w:rPr>
          <w:rFonts w:cs="Times New Roman"/>
          <w:b/>
          <w:szCs w:val="28"/>
          <w:lang w:val="ru-RU"/>
        </w:rPr>
        <w:t xml:space="preserve"> и </w:t>
      </w:r>
      <w:r w:rsidRPr="00FE1414">
        <w:rPr>
          <w:rFonts w:cs="Times New Roman"/>
          <w:b/>
          <w:szCs w:val="28"/>
        </w:rPr>
        <w:t>SysML</w:t>
      </w:r>
      <w:r w:rsidRPr="00FE1414">
        <w:rPr>
          <w:rFonts w:cs="Times New Roman"/>
          <w:b/>
          <w:szCs w:val="28"/>
          <w:lang w:val="ru-RU"/>
        </w:rPr>
        <w:t xml:space="preserve"> </w:t>
      </w:r>
      <w:r w:rsidRPr="00FE1414">
        <w:rPr>
          <w:rFonts w:cs="Times New Roman"/>
          <w:b/>
          <w:szCs w:val="28"/>
        </w:rPr>
        <w:t>v</w:t>
      </w:r>
      <w:r w:rsidRPr="00FE1414">
        <w:rPr>
          <w:rFonts w:cs="Times New Roman"/>
          <w:b/>
          <w:szCs w:val="28"/>
          <w:lang w:val="ru-RU"/>
        </w:rPr>
        <w:t>2</w:t>
      </w:r>
    </w:p>
    <w:p w14:paraId="64E05632" w14:textId="77777777" w:rsidR="005516D7" w:rsidRPr="00F27522" w:rsidRDefault="005516D7" w:rsidP="00EF5468">
      <w:pPr>
        <w:rPr>
          <w:rFonts w:cs="Times New Roman"/>
          <w:szCs w:val="28"/>
          <w:lang w:val="ru-RU"/>
        </w:rPr>
      </w:pPr>
    </w:p>
    <w:p w14:paraId="327AB858" w14:textId="529FBE5B" w:rsidR="001B286A" w:rsidRDefault="005836ED" w:rsidP="00925074">
      <w:pPr>
        <w:rPr>
          <w:rFonts w:cs="Times New Roman"/>
          <w:szCs w:val="28"/>
          <w:lang w:val="ru-RU"/>
        </w:rPr>
      </w:pPr>
      <w:r w:rsidRPr="005836ED">
        <w:rPr>
          <w:rFonts w:cs="Times New Roman"/>
          <w:szCs w:val="28"/>
          <w:lang w:val="ru-RU"/>
        </w:rPr>
        <w:t>В Visual Studio Code создан проект с исходными файлами (.cpp, .h), файлом манифеста app.manifest и resource.rc. Установлены расширения C/C++ (Microsoft) и C/C++ Extension Pack. Для сборки используется MSVC (или MinGW). Конфигурации tasks.json и launch.json позволяют собирать и запускать приложение, а также выполнять отладку. Для UML применяется расширение PlantUML или Draw.io Integration; диаграмма классов описана в текстовом виде.</w:t>
      </w:r>
    </w:p>
    <w:p w14:paraId="18C0859B" w14:textId="77777777" w:rsidR="008C3E5E" w:rsidRDefault="008C3E5E" w:rsidP="00925074">
      <w:pPr>
        <w:rPr>
          <w:rFonts w:cs="Times New Roman"/>
          <w:szCs w:val="28"/>
          <w:lang w:val="ru-RU"/>
        </w:rPr>
      </w:pPr>
    </w:p>
    <w:p w14:paraId="44578802" w14:textId="77777777" w:rsidR="008C3E5E" w:rsidRPr="00FE1414" w:rsidRDefault="008C3E5E" w:rsidP="008C3E5E">
      <w:pPr>
        <w:keepNext/>
        <w:ind w:firstLine="0"/>
        <w:jc w:val="center"/>
        <w:rPr>
          <w:rFonts w:cs="Times New Roman"/>
          <w:szCs w:val="28"/>
        </w:rPr>
      </w:pPr>
      <w:r w:rsidRPr="00624DAE">
        <w:rPr>
          <w:rFonts w:cs="Times New Roman"/>
          <w:noProof/>
          <w:szCs w:val="28"/>
        </w:rPr>
        <w:drawing>
          <wp:inline distT="0" distB="0" distL="0" distR="0" wp14:anchorId="631E82C0" wp14:editId="5888CB73">
            <wp:extent cx="6271160" cy="2026920"/>
            <wp:effectExtent l="0" t="0" r="0" b="0"/>
            <wp:docPr id="1562730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30779" name="Рисунок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7781" cy="202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8B1E" w14:textId="77777777" w:rsidR="008C3E5E" w:rsidRDefault="008C3E5E" w:rsidP="008C3E5E">
      <w:pPr>
        <w:ind w:firstLine="0"/>
        <w:rPr>
          <w:rFonts w:cs="Times New Roman"/>
          <w:szCs w:val="28"/>
        </w:rPr>
      </w:pPr>
    </w:p>
    <w:p w14:paraId="222AE84C" w14:textId="679D3D0F" w:rsidR="008C3E5E" w:rsidRPr="008E4FAE" w:rsidRDefault="008C3E5E" w:rsidP="008C3E5E">
      <w:pPr>
        <w:ind w:firstLine="0"/>
        <w:jc w:val="center"/>
        <w:rPr>
          <w:rFonts w:cs="Times New Roman"/>
          <w:szCs w:val="28"/>
          <w:lang w:val="ru-RU"/>
        </w:rPr>
      </w:pPr>
      <w:r w:rsidRPr="00624DAE">
        <w:rPr>
          <w:rFonts w:cs="Times New Roman"/>
          <w:szCs w:val="28"/>
          <w:lang w:val="ru-RU"/>
        </w:rPr>
        <w:t xml:space="preserve">Рисунок 3.1 – </w:t>
      </w:r>
      <w:r w:rsidRPr="008E4FAE">
        <w:rPr>
          <w:rFonts w:cs="Times New Roman"/>
          <w:szCs w:val="28"/>
          <w:lang w:val="ru-RU"/>
        </w:rPr>
        <w:t xml:space="preserve">Средства </w:t>
      </w:r>
      <w:r>
        <w:rPr>
          <w:rFonts w:cs="Times New Roman"/>
          <w:szCs w:val="28"/>
        </w:rPr>
        <w:t>VS</w:t>
      </w:r>
      <w:r w:rsidRPr="008C3E5E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Code</w:t>
      </w:r>
      <w:r w:rsidRPr="008E4FAE">
        <w:rPr>
          <w:rFonts w:cs="Times New Roman"/>
          <w:szCs w:val="28"/>
          <w:lang w:val="ru-RU"/>
        </w:rPr>
        <w:t xml:space="preserve"> для работы с </w:t>
      </w:r>
      <w:r w:rsidRPr="00624DAE">
        <w:rPr>
          <w:rFonts w:cs="Times New Roman"/>
          <w:szCs w:val="28"/>
        </w:rPr>
        <w:t>UML</w:t>
      </w:r>
      <w:r w:rsidRPr="008E4FAE">
        <w:rPr>
          <w:rFonts w:cs="Times New Roman"/>
          <w:szCs w:val="28"/>
          <w:lang w:val="ru-RU"/>
        </w:rPr>
        <w:t xml:space="preserve"> и </w:t>
      </w:r>
      <w:r w:rsidRPr="00624DAE">
        <w:rPr>
          <w:rFonts w:cs="Times New Roman"/>
          <w:szCs w:val="28"/>
        </w:rPr>
        <w:t>SysML</w:t>
      </w:r>
      <w:r w:rsidRPr="008E4FAE">
        <w:rPr>
          <w:rFonts w:cs="Times New Roman"/>
          <w:szCs w:val="28"/>
          <w:lang w:val="ru-RU"/>
        </w:rPr>
        <w:t xml:space="preserve"> </w:t>
      </w:r>
      <w:r w:rsidRPr="00624DAE">
        <w:rPr>
          <w:rFonts w:cs="Times New Roman"/>
          <w:szCs w:val="28"/>
        </w:rPr>
        <w:t>v</w:t>
      </w:r>
      <w:r w:rsidRPr="008E4FAE">
        <w:rPr>
          <w:rFonts w:cs="Times New Roman"/>
          <w:szCs w:val="28"/>
          <w:lang w:val="ru-RU"/>
        </w:rPr>
        <w:t>2</w:t>
      </w:r>
    </w:p>
    <w:p w14:paraId="7778DC6A" w14:textId="77777777" w:rsidR="008C3E5E" w:rsidRPr="00925074" w:rsidRDefault="008C3E5E" w:rsidP="008C3E5E">
      <w:pPr>
        <w:ind w:firstLine="0"/>
        <w:rPr>
          <w:rFonts w:cs="Times New Roman"/>
          <w:szCs w:val="28"/>
          <w:lang w:val="ru-RU"/>
        </w:rPr>
      </w:pPr>
    </w:p>
    <w:p w14:paraId="724370CE" w14:textId="77777777" w:rsidR="004F431A" w:rsidRDefault="00624DAE" w:rsidP="004F431A">
      <w:pPr>
        <w:widowControl w:val="0"/>
        <w:ind w:firstLine="720"/>
        <w:rPr>
          <w:rFonts w:cs="Times New Roman"/>
          <w:szCs w:val="28"/>
          <w:lang w:val="ru-RU"/>
        </w:rPr>
      </w:pPr>
      <w:r w:rsidRPr="008E4FAE">
        <w:rPr>
          <w:rFonts w:cs="Times New Roman"/>
          <w:szCs w:val="28"/>
          <w:lang w:val="ru-RU"/>
        </w:rPr>
        <w:t xml:space="preserve">Структурное представление системы в нотации, близкой к </w:t>
      </w:r>
      <w:r w:rsidRPr="00624DAE">
        <w:rPr>
          <w:rFonts w:cs="Times New Roman"/>
          <w:szCs w:val="28"/>
        </w:rPr>
        <w:t>SysML</w:t>
      </w:r>
      <w:r w:rsidRPr="008E4FAE">
        <w:rPr>
          <w:rFonts w:cs="Times New Roman"/>
          <w:szCs w:val="28"/>
          <w:lang w:val="ru-RU"/>
        </w:rPr>
        <w:t xml:space="preserve"> </w:t>
      </w:r>
      <w:r w:rsidRPr="00624DAE">
        <w:rPr>
          <w:rFonts w:cs="Times New Roman"/>
          <w:szCs w:val="28"/>
        </w:rPr>
        <w:t>v</w:t>
      </w:r>
      <w:r w:rsidRPr="008E4FAE">
        <w:rPr>
          <w:rFonts w:cs="Times New Roman"/>
          <w:szCs w:val="28"/>
          <w:lang w:val="ru-RU"/>
        </w:rPr>
        <w:t>2</w:t>
      </w:r>
      <w:r w:rsidR="00925074" w:rsidRPr="00925074">
        <w:rPr>
          <w:rFonts w:cs="Times New Roman"/>
          <w:szCs w:val="28"/>
          <w:lang w:val="ru-RU"/>
        </w:rPr>
        <w:t xml:space="preserve">/ </w:t>
      </w:r>
      <w:r w:rsidR="00925074">
        <w:rPr>
          <w:rFonts w:cs="Times New Roman"/>
          <w:szCs w:val="28"/>
        </w:rPr>
        <w:t>UML</w:t>
      </w:r>
      <w:r w:rsidRPr="008E4FAE">
        <w:rPr>
          <w:rFonts w:cs="Times New Roman"/>
          <w:szCs w:val="28"/>
          <w:lang w:val="ru-RU"/>
        </w:rPr>
        <w:t>:</w:t>
      </w:r>
    </w:p>
    <w:p w14:paraId="2004EAF8" w14:textId="77777777" w:rsidR="004F431A" w:rsidRPr="004F431A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>package CurrencyConverterMVC {</w:t>
      </w:r>
    </w:p>
    <w:p w14:paraId="053AA9E2" w14:textId="77777777" w:rsidR="004F431A" w:rsidRPr="004F431A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 xml:space="preserve">  class CurrencyModel {</w:t>
      </w:r>
    </w:p>
    <w:p w14:paraId="318DB45A" w14:textId="77777777" w:rsidR="004F431A" w:rsidRPr="004F431A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 xml:space="preserve">    +SetData(sumByn, rateEur)</w:t>
      </w:r>
    </w:p>
    <w:p w14:paraId="7F21E8B4" w14:textId="77777777" w:rsidR="004F431A" w:rsidRPr="004F431A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 xml:space="preserve">    +GetResult() : double</w:t>
      </w:r>
    </w:p>
    <w:p w14:paraId="56A367CB" w14:textId="77777777" w:rsidR="004F431A" w:rsidRPr="004F431A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 xml:space="preserve">    +AddObserver(IModelObserver*)</w:t>
      </w:r>
    </w:p>
    <w:p w14:paraId="7D4FF2EE" w14:textId="77777777" w:rsidR="004F431A" w:rsidRPr="004F431A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 xml:space="preserve">    -NotifyObservers()</w:t>
      </w:r>
    </w:p>
    <w:p w14:paraId="3ADAAE88" w14:textId="77777777" w:rsidR="004F431A" w:rsidRPr="004F431A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 xml:space="preserve">  }</w:t>
      </w:r>
    </w:p>
    <w:p w14:paraId="6F161C18" w14:textId="77777777" w:rsidR="004F431A" w:rsidRPr="004F431A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 xml:space="preserve">  class MainWindow &lt;&lt;View&gt;&gt; {</w:t>
      </w:r>
    </w:p>
    <w:p w14:paraId="2426178A" w14:textId="77777777" w:rsidR="004F431A" w:rsidRPr="004F431A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 xml:space="preserve">    +OnModelChanged()</w:t>
      </w:r>
    </w:p>
    <w:p w14:paraId="1B0E99D4" w14:textId="77777777" w:rsidR="004F431A" w:rsidRPr="004F431A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lastRenderedPageBreak/>
        <w:t xml:space="preserve">    +Create()</w:t>
      </w:r>
    </w:p>
    <w:p w14:paraId="50BD6CB0" w14:textId="77777777" w:rsidR="004F431A" w:rsidRPr="004F431A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 xml:space="preserve">  }</w:t>
      </w:r>
    </w:p>
    <w:p w14:paraId="2DAFD2D8" w14:textId="77777777" w:rsidR="004F431A" w:rsidRPr="004F431A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 xml:space="preserve">  class AppController &lt;&lt;Controller&gt;&gt; {</w:t>
      </w:r>
    </w:p>
    <w:p w14:paraId="1728B371" w14:textId="77777777" w:rsidR="004F431A" w:rsidRPr="004F431A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 xml:space="preserve">    +OnInputButtonClicked(HWND)</w:t>
      </w:r>
    </w:p>
    <w:p w14:paraId="445F1F93" w14:textId="77777777" w:rsidR="004F431A" w:rsidRPr="004F431A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 xml:space="preserve">  }</w:t>
      </w:r>
    </w:p>
    <w:p w14:paraId="4B8189EF" w14:textId="77777777" w:rsidR="004F431A" w:rsidRPr="004F431A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 xml:space="preserve">  class InputDialog {</w:t>
      </w:r>
    </w:p>
    <w:p w14:paraId="7688723D" w14:textId="77777777" w:rsidR="004F431A" w:rsidRPr="004F431A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 xml:space="preserve">    +Show(...) : bool</w:t>
      </w:r>
    </w:p>
    <w:p w14:paraId="4B22C33E" w14:textId="77777777" w:rsidR="004F431A" w:rsidRPr="004F431A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 xml:space="preserve">  }</w:t>
      </w:r>
    </w:p>
    <w:p w14:paraId="02DC74BD" w14:textId="77777777" w:rsidR="004F431A" w:rsidRPr="004F431A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 xml:space="preserve">  interface IModelObserver {</w:t>
      </w:r>
    </w:p>
    <w:p w14:paraId="05738972" w14:textId="77777777" w:rsidR="004F431A" w:rsidRPr="004F431A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 xml:space="preserve">    +OnModelChanged()</w:t>
      </w:r>
    </w:p>
    <w:p w14:paraId="15AC548C" w14:textId="77777777" w:rsidR="004F431A" w:rsidRPr="004F431A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 xml:space="preserve">  }</w:t>
      </w:r>
    </w:p>
    <w:p w14:paraId="0F1075A3" w14:textId="77777777" w:rsidR="004F431A" w:rsidRPr="004F431A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 xml:space="preserve">  interface IController {</w:t>
      </w:r>
    </w:p>
    <w:p w14:paraId="144B0128" w14:textId="77777777" w:rsidR="004F431A" w:rsidRPr="004F431A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 xml:space="preserve">    +OnInputButtonClicked(HWND)</w:t>
      </w:r>
    </w:p>
    <w:p w14:paraId="05ABE6B3" w14:textId="77777777" w:rsidR="004F431A" w:rsidRPr="004F431A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 xml:space="preserve">  }</w:t>
      </w:r>
    </w:p>
    <w:p w14:paraId="38D83A5F" w14:textId="77777777" w:rsidR="004F431A" w:rsidRPr="004F431A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 xml:space="preserve">  MainWindow ..|&gt; IModelObserver</w:t>
      </w:r>
    </w:p>
    <w:p w14:paraId="34EFB482" w14:textId="77777777" w:rsidR="004F431A" w:rsidRPr="004F431A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 xml:space="preserve">  AppController ..|&gt; IController</w:t>
      </w:r>
    </w:p>
    <w:p w14:paraId="45A36E19" w14:textId="77777777" w:rsidR="004F431A" w:rsidRPr="004F431A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 xml:space="preserve">  CurrencyModel --&gt; IModelObserver : notifies</w:t>
      </w:r>
    </w:p>
    <w:p w14:paraId="063BAFEF" w14:textId="77777777" w:rsidR="004F431A" w:rsidRPr="004F431A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 xml:space="preserve">  MainWindow --&gt; IController</w:t>
      </w:r>
    </w:p>
    <w:p w14:paraId="0D4C1F17" w14:textId="77777777" w:rsidR="004F431A" w:rsidRPr="008C3E5E" w:rsidRDefault="00925074" w:rsidP="004F431A">
      <w:pPr>
        <w:widowControl w:val="0"/>
        <w:ind w:firstLine="0"/>
        <w:rPr>
          <w:rFonts w:ascii="Courier New" w:eastAsia="Courier New" w:hAnsi="Courier New" w:cs="Courier New"/>
          <w:sz w:val="24"/>
          <w:szCs w:val="24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 xml:space="preserve">  AppController --&gt; CurrencyModel</w:t>
      </w:r>
    </w:p>
    <w:p w14:paraId="7261C2ED" w14:textId="3C515DD1" w:rsidR="00BA7D7B" w:rsidRPr="008C3E5E" w:rsidRDefault="00925074" w:rsidP="004F431A">
      <w:pPr>
        <w:widowControl w:val="0"/>
        <w:ind w:firstLine="0"/>
        <w:rPr>
          <w:rFonts w:cs="Times New Roman"/>
          <w:szCs w:val="28"/>
        </w:rPr>
      </w:pPr>
      <w:r w:rsidRPr="00925074">
        <w:rPr>
          <w:rFonts w:ascii="Courier New" w:eastAsia="Courier New" w:hAnsi="Courier New" w:cs="Courier New"/>
          <w:sz w:val="24"/>
          <w:szCs w:val="24"/>
        </w:rPr>
        <w:t xml:space="preserve">  AppController --&gt; InputDialog</w:t>
      </w:r>
    </w:p>
    <w:p w14:paraId="59A14F2F" w14:textId="77777777" w:rsidR="004F431A" w:rsidRPr="008C3E5E" w:rsidRDefault="004F431A" w:rsidP="004F431A">
      <w:pPr>
        <w:widowControl w:val="0"/>
        <w:ind w:firstLine="0"/>
        <w:rPr>
          <w:rFonts w:cs="Times New Roman"/>
          <w:szCs w:val="28"/>
        </w:rPr>
      </w:pPr>
    </w:p>
    <w:p w14:paraId="32DC8377" w14:textId="00E528FB" w:rsidR="001B286A" w:rsidRPr="008C3E5E" w:rsidRDefault="001B286A" w:rsidP="001B286A">
      <w:pPr>
        <w:keepNext/>
        <w:rPr>
          <w:rFonts w:cs="Times New Roman"/>
          <w:b/>
          <w:szCs w:val="28"/>
        </w:rPr>
      </w:pPr>
      <w:r w:rsidRPr="008C3E5E">
        <w:rPr>
          <w:rFonts w:cs="Times New Roman"/>
          <w:b/>
          <w:szCs w:val="28"/>
        </w:rPr>
        <w:t xml:space="preserve">3.3 </w:t>
      </w:r>
      <w:r w:rsidRPr="001B286A">
        <w:rPr>
          <w:rFonts w:cs="Times New Roman"/>
          <w:b/>
          <w:szCs w:val="28"/>
          <w:lang w:val="ru-RU"/>
        </w:rPr>
        <w:t>Демонстрация</w:t>
      </w:r>
      <w:r w:rsidRPr="008C3E5E">
        <w:rPr>
          <w:rFonts w:cs="Times New Roman"/>
          <w:b/>
          <w:szCs w:val="28"/>
        </w:rPr>
        <w:t xml:space="preserve"> </w:t>
      </w:r>
      <w:r w:rsidRPr="001B286A">
        <w:rPr>
          <w:rFonts w:cs="Times New Roman"/>
          <w:b/>
          <w:szCs w:val="28"/>
          <w:lang w:val="ru-RU"/>
        </w:rPr>
        <w:t>отладчика</w:t>
      </w:r>
    </w:p>
    <w:p w14:paraId="0A082FD4" w14:textId="77777777" w:rsidR="001B286A" w:rsidRPr="008C3E5E" w:rsidRDefault="001B286A" w:rsidP="001B286A">
      <w:pPr>
        <w:keepNext/>
        <w:rPr>
          <w:rFonts w:cs="Times New Roman"/>
          <w:bCs/>
          <w:szCs w:val="28"/>
        </w:rPr>
      </w:pPr>
    </w:p>
    <w:p w14:paraId="3EAF0A71" w14:textId="532C8EE9" w:rsidR="00E611EA" w:rsidRPr="00A44503" w:rsidRDefault="00925074" w:rsidP="00925074">
      <w:pPr>
        <w:rPr>
          <w:rFonts w:cs="Times New Roman"/>
          <w:bCs/>
          <w:szCs w:val="28"/>
          <w:lang w:val="ru-RU"/>
        </w:rPr>
      </w:pPr>
      <w:r w:rsidRPr="00925074">
        <w:rPr>
          <w:rFonts w:cs="Times New Roman"/>
          <w:bCs/>
          <w:szCs w:val="28"/>
          <w:lang w:val="ru-RU"/>
        </w:rPr>
        <w:t>Работа</w:t>
      </w:r>
      <w:r w:rsidRPr="00A44503">
        <w:rPr>
          <w:rFonts w:cs="Times New Roman"/>
          <w:bCs/>
          <w:szCs w:val="28"/>
          <w:lang w:val="ru-RU"/>
        </w:rPr>
        <w:t xml:space="preserve"> </w:t>
      </w:r>
      <w:r w:rsidRPr="00925074">
        <w:rPr>
          <w:rFonts w:cs="Times New Roman"/>
          <w:bCs/>
          <w:szCs w:val="28"/>
          <w:lang w:val="ru-RU"/>
        </w:rPr>
        <w:t>отладчика</w:t>
      </w:r>
      <w:r w:rsidRPr="00A44503">
        <w:rPr>
          <w:rFonts w:cs="Times New Roman"/>
          <w:bCs/>
          <w:szCs w:val="28"/>
          <w:lang w:val="ru-RU"/>
        </w:rPr>
        <w:t xml:space="preserve"> </w:t>
      </w:r>
      <w:r w:rsidRPr="00925074">
        <w:rPr>
          <w:rFonts w:cs="Times New Roman"/>
          <w:bCs/>
          <w:szCs w:val="28"/>
          <w:lang w:val="ru-RU"/>
        </w:rPr>
        <w:t>демонстрируется</w:t>
      </w:r>
      <w:r w:rsidRPr="00A44503">
        <w:rPr>
          <w:rFonts w:cs="Times New Roman"/>
          <w:bCs/>
          <w:szCs w:val="28"/>
          <w:lang w:val="ru-RU"/>
        </w:rPr>
        <w:t xml:space="preserve"> </w:t>
      </w:r>
      <w:r w:rsidRPr="00925074">
        <w:rPr>
          <w:rFonts w:cs="Times New Roman"/>
          <w:bCs/>
          <w:szCs w:val="28"/>
          <w:lang w:val="ru-RU"/>
        </w:rPr>
        <w:t>в</w:t>
      </w:r>
      <w:r w:rsidRPr="00A44503">
        <w:rPr>
          <w:rFonts w:cs="Times New Roman"/>
          <w:bCs/>
          <w:szCs w:val="28"/>
          <w:lang w:val="ru-RU"/>
        </w:rPr>
        <w:t xml:space="preserve"> </w:t>
      </w:r>
      <w:r w:rsidRPr="00925074">
        <w:rPr>
          <w:rFonts w:cs="Times New Roman"/>
          <w:bCs/>
          <w:szCs w:val="28"/>
          <w:lang w:val="ru-RU"/>
        </w:rPr>
        <w:t>методе</w:t>
      </w:r>
      <w:r w:rsidRPr="00A44503">
        <w:rPr>
          <w:rFonts w:cs="Times New Roman"/>
          <w:bCs/>
          <w:szCs w:val="28"/>
          <w:lang w:val="ru-RU"/>
        </w:rPr>
        <w:t xml:space="preserve"> </w:t>
      </w:r>
      <w:r w:rsidRPr="00925074">
        <w:rPr>
          <w:rFonts w:cs="Times New Roman"/>
          <w:bCs/>
          <w:szCs w:val="28"/>
        </w:rPr>
        <w:t>SetData</w:t>
      </w:r>
      <w:r w:rsidRPr="00A44503">
        <w:rPr>
          <w:rFonts w:cs="Times New Roman"/>
          <w:bCs/>
          <w:szCs w:val="28"/>
          <w:lang w:val="ru-RU"/>
        </w:rPr>
        <w:t xml:space="preserve"> </w:t>
      </w:r>
      <w:r w:rsidRPr="00925074">
        <w:rPr>
          <w:rFonts w:cs="Times New Roman"/>
          <w:bCs/>
          <w:szCs w:val="28"/>
          <w:lang w:val="ru-RU"/>
        </w:rPr>
        <w:t>класса</w:t>
      </w:r>
      <w:r w:rsidRPr="00A44503">
        <w:rPr>
          <w:rFonts w:cs="Times New Roman"/>
          <w:bCs/>
          <w:szCs w:val="28"/>
          <w:lang w:val="ru-RU"/>
        </w:rPr>
        <w:t xml:space="preserve"> </w:t>
      </w:r>
      <w:r w:rsidRPr="00925074">
        <w:rPr>
          <w:rFonts w:cs="Times New Roman"/>
          <w:bCs/>
          <w:szCs w:val="28"/>
        </w:rPr>
        <w:t>CurrencyModel</w:t>
      </w:r>
      <w:r w:rsidRPr="00A44503">
        <w:rPr>
          <w:rFonts w:cs="Times New Roman"/>
          <w:bCs/>
          <w:szCs w:val="28"/>
          <w:lang w:val="ru-RU"/>
        </w:rPr>
        <w:t xml:space="preserve">. </w:t>
      </w:r>
      <w:r w:rsidRPr="00925074">
        <w:rPr>
          <w:rFonts w:cs="Times New Roman"/>
          <w:bCs/>
          <w:szCs w:val="28"/>
          <w:lang w:val="ru-RU"/>
        </w:rPr>
        <w:t>Точка</w:t>
      </w:r>
      <w:r w:rsidRPr="00A44503">
        <w:rPr>
          <w:rFonts w:cs="Times New Roman"/>
          <w:bCs/>
          <w:szCs w:val="28"/>
          <w:lang w:val="ru-RU"/>
        </w:rPr>
        <w:t xml:space="preserve"> </w:t>
      </w:r>
      <w:r w:rsidRPr="00925074">
        <w:rPr>
          <w:rFonts w:cs="Times New Roman"/>
          <w:bCs/>
          <w:szCs w:val="28"/>
          <w:lang w:val="ru-RU"/>
        </w:rPr>
        <w:t>останова</w:t>
      </w:r>
      <w:r w:rsidRPr="00A44503">
        <w:rPr>
          <w:rFonts w:cs="Times New Roman"/>
          <w:bCs/>
          <w:szCs w:val="28"/>
          <w:lang w:val="ru-RU"/>
        </w:rPr>
        <w:t xml:space="preserve"> </w:t>
      </w:r>
      <w:r w:rsidRPr="00925074">
        <w:rPr>
          <w:rFonts w:cs="Times New Roman"/>
          <w:bCs/>
          <w:szCs w:val="28"/>
          <w:lang w:val="ru-RU"/>
        </w:rPr>
        <w:t>устанавливается</w:t>
      </w:r>
      <w:r w:rsidRPr="00A44503">
        <w:rPr>
          <w:rFonts w:cs="Times New Roman"/>
          <w:bCs/>
          <w:szCs w:val="28"/>
          <w:lang w:val="ru-RU"/>
        </w:rPr>
        <w:t xml:space="preserve"> </w:t>
      </w:r>
      <w:r w:rsidRPr="00925074">
        <w:rPr>
          <w:rFonts w:cs="Times New Roman"/>
          <w:bCs/>
          <w:szCs w:val="28"/>
          <w:lang w:val="ru-RU"/>
        </w:rPr>
        <w:t>на</w:t>
      </w:r>
      <w:r w:rsidRPr="00A44503">
        <w:rPr>
          <w:rFonts w:cs="Times New Roman"/>
          <w:bCs/>
          <w:szCs w:val="28"/>
          <w:lang w:val="ru-RU"/>
        </w:rPr>
        <w:t xml:space="preserve"> </w:t>
      </w:r>
      <w:r w:rsidRPr="00925074">
        <w:rPr>
          <w:rFonts w:cs="Times New Roman"/>
          <w:bCs/>
          <w:szCs w:val="28"/>
          <w:lang w:val="ru-RU"/>
        </w:rPr>
        <w:t>строке</w:t>
      </w:r>
      <w:r w:rsidRPr="00A44503">
        <w:rPr>
          <w:rFonts w:cs="Times New Roman"/>
          <w:bCs/>
          <w:szCs w:val="28"/>
          <w:lang w:val="ru-RU"/>
        </w:rPr>
        <w:t xml:space="preserve"> </w:t>
      </w:r>
      <w:r w:rsidRPr="00925074">
        <w:rPr>
          <w:rFonts w:cs="Times New Roman"/>
          <w:bCs/>
          <w:szCs w:val="28"/>
          <w:lang w:val="ru-RU"/>
        </w:rPr>
        <w:t>вычисления</w:t>
      </w:r>
      <w:r w:rsidRPr="00A44503">
        <w:rPr>
          <w:rFonts w:cs="Times New Roman"/>
          <w:bCs/>
          <w:szCs w:val="28"/>
          <w:lang w:val="ru-RU"/>
        </w:rPr>
        <w:t xml:space="preserve"> </w:t>
      </w:r>
      <w:r w:rsidRPr="00925074">
        <w:rPr>
          <w:rFonts w:cs="Times New Roman"/>
          <w:bCs/>
          <w:szCs w:val="28"/>
        </w:rPr>
        <w:t>result</w:t>
      </w:r>
      <w:r w:rsidRPr="00A44503">
        <w:rPr>
          <w:rFonts w:cs="Times New Roman"/>
          <w:bCs/>
          <w:szCs w:val="28"/>
          <w:lang w:val="ru-RU"/>
        </w:rPr>
        <w:t xml:space="preserve"> = </w:t>
      </w:r>
      <w:r w:rsidRPr="00925074">
        <w:rPr>
          <w:rFonts w:cs="Times New Roman"/>
          <w:bCs/>
          <w:szCs w:val="28"/>
        </w:rPr>
        <w:t>sumByn</w:t>
      </w:r>
      <w:r w:rsidRPr="00A44503">
        <w:rPr>
          <w:rFonts w:cs="Times New Roman"/>
          <w:bCs/>
          <w:szCs w:val="28"/>
          <w:lang w:val="ru-RU"/>
        </w:rPr>
        <w:t xml:space="preserve"> / </w:t>
      </w:r>
      <w:r w:rsidRPr="00925074">
        <w:rPr>
          <w:rFonts w:cs="Times New Roman"/>
          <w:bCs/>
          <w:szCs w:val="28"/>
        </w:rPr>
        <w:t>rateEur</w:t>
      </w:r>
      <w:r w:rsidRPr="00A44503">
        <w:rPr>
          <w:rFonts w:cs="Times New Roman"/>
          <w:bCs/>
          <w:szCs w:val="28"/>
          <w:lang w:val="ru-RU"/>
        </w:rPr>
        <w:t xml:space="preserve">. </w:t>
      </w:r>
      <w:r w:rsidRPr="00925074">
        <w:rPr>
          <w:rFonts w:cs="Times New Roman"/>
          <w:bCs/>
          <w:szCs w:val="28"/>
          <w:lang w:val="ru-RU"/>
        </w:rPr>
        <w:t>В</w:t>
      </w:r>
      <w:r w:rsidRPr="00A44503">
        <w:rPr>
          <w:rFonts w:cs="Times New Roman"/>
          <w:bCs/>
          <w:szCs w:val="28"/>
          <w:lang w:val="ru-RU"/>
        </w:rPr>
        <w:t xml:space="preserve"> </w:t>
      </w:r>
      <w:r w:rsidRPr="00925074">
        <w:rPr>
          <w:rFonts w:cs="Times New Roman"/>
          <w:bCs/>
          <w:szCs w:val="28"/>
          <w:lang w:val="ru-RU"/>
        </w:rPr>
        <w:t>окне</w:t>
      </w:r>
      <w:r w:rsidRPr="00A44503">
        <w:rPr>
          <w:rFonts w:cs="Times New Roman"/>
          <w:bCs/>
          <w:szCs w:val="28"/>
          <w:lang w:val="ru-RU"/>
        </w:rPr>
        <w:t xml:space="preserve"> </w:t>
      </w:r>
      <w:r w:rsidRPr="00925074">
        <w:rPr>
          <w:rFonts w:cs="Times New Roman"/>
          <w:bCs/>
          <w:szCs w:val="28"/>
        </w:rPr>
        <w:t>Variables</w:t>
      </w:r>
      <w:r w:rsidRPr="00A44503">
        <w:rPr>
          <w:rFonts w:cs="Times New Roman"/>
          <w:bCs/>
          <w:szCs w:val="28"/>
          <w:lang w:val="ru-RU"/>
        </w:rPr>
        <w:t xml:space="preserve"> </w:t>
      </w:r>
      <w:r w:rsidRPr="00925074">
        <w:rPr>
          <w:rFonts w:cs="Times New Roman"/>
          <w:bCs/>
          <w:szCs w:val="28"/>
          <w:lang w:val="ru-RU"/>
        </w:rPr>
        <w:t>можно</w:t>
      </w:r>
      <w:r w:rsidRPr="00A44503">
        <w:rPr>
          <w:rFonts w:cs="Times New Roman"/>
          <w:bCs/>
          <w:szCs w:val="28"/>
          <w:lang w:val="ru-RU"/>
        </w:rPr>
        <w:t xml:space="preserve"> </w:t>
      </w:r>
      <w:r w:rsidRPr="00925074">
        <w:rPr>
          <w:rFonts w:cs="Times New Roman"/>
          <w:bCs/>
          <w:szCs w:val="28"/>
          <w:lang w:val="ru-RU"/>
        </w:rPr>
        <w:t>проследить</w:t>
      </w:r>
      <w:r w:rsidRPr="00A44503">
        <w:rPr>
          <w:rFonts w:cs="Times New Roman"/>
          <w:bCs/>
          <w:szCs w:val="28"/>
          <w:lang w:val="ru-RU"/>
        </w:rPr>
        <w:t xml:space="preserve"> </w:t>
      </w:r>
      <w:r w:rsidRPr="00925074">
        <w:rPr>
          <w:rFonts w:cs="Times New Roman"/>
          <w:bCs/>
          <w:szCs w:val="28"/>
          <w:lang w:val="ru-RU"/>
        </w:rPr>
        <w:t>значения</w:t>
      </w:r>
      <w:r w:rsidRPr="00A44503">
        <w:rPr>
          <w:rFonts w:cs="Times New Roman"/>
          <w:bCs/>
          <w:szCs w:val="28"/>
          <w:lang w:val="ru-RU"/>
        </w:rPr>
        <w:t xml:space="preserve"> </w:t>
      </w:r>
      <w:r w:rsidRPr="00925074">
        <w:rPr>
          <w:rFonts w:cs="Times New Roman"/>
          <w:bCs/>
          <w:szCs w:val="28"/>
        </w:rPr>
        <w:t>lastSum</w:t>
      </w:r>
      <w:r w:rsidRPr="00A44503">
        <w:rPr>
          <w:rFonts w:cs="Times New Roman"/>
          <w:bCs/>
          <w:szCs w:val="28"/>
          <w:lang w:val="ru-RU"/>
        </w:rPr>
        <w:t xml:space="preserve">, </w:t>
      </w:r>
      <w:r w:rsidRPr="00925074">
        <w:rPr>
          <w:rFonts w:cs="Times New Roman"/>
          <w:bCs/>
          <w:szCs w:val="28"/>
        </w:rPr>
        <w:t>lastRate</w:t>
      </w:r>
      <w:r w:rsidRPr="00A44503">
        <w:rPr>
          <w:rFonts w:cs="Times New Roman"/>
          <w:bCs/>
          <w:szCs w:val="28"/>
          <w:lang w:val="ru-RU"/>
        </w:rPr>
        <w:t xml:space="preserve"> </w:t>
      </w:r>
      <w:r w:rsidRPr="00925074">
        <w:rPr>
          <w:rFonts w:cs="Times New Roman"/>
          <w:bCs/>
          <w:szCs w:val="28"/>
          <w:lang w:val="ru-RU"/>
        </w:rPr>
        <w:t>и</w:t>
      </w:r>
      <w:r w:rsidRPr="00A44503">
        <w:rPr>
          <w:rFonts w:cs="Times New Roman"/>
          <w:bCs/>
          <w:szCs w:val="28"/>
          <w:lang w:val="ru-RU"/>
        </w:rPr>
        <w:t xml:space="preserve"> </w:t>
      </w:r>
      <w:r w:rsidRPr="00925074">
        <w:rPr>
          <w:rFonts w:cs="Times New Roman"/>
          <w:bCs/>
          <w:szCs w:val="28"/>
        </w:rPr>
        <w:t>result</w:t>
      </w:r>
      <w:r w:rsidRPr="00A44503">
        <w:rPr>
          <w:rFonts w:cs="Times New Roman"/>
          <w:bCs/>
          <w:szCs w:val="28"/>
          <w:lang w:val="ru-RU"/>
        </w:rPr>
        <w:t xml:space="preserve">, </w:t>
      </w:r>
      <w:r w:rsidRPr="00925074">
        <w:rPr>
          <w:rFonts w:cs="Times New Roman"/>
          <w:bCs/>
          <w:szCs w:val="28"/>
          <w:lang w:val="ru-RU"/>
        </w:rPr>
        <w:t>а</w:t>
      </w:r>
      <w:r w:rsidRPr="00A44503">
        <w:rPr>
          <w:rFonts w:cs="Times New Roman"/>
          <w:bCs/>
          <w:szCs w:val="28"/>
          <w:lang w:val="ru-RU"/>
        </w:rPr>
        <w:t xml:space="preserve"> </w:t>
      </w:r>
      <w:r w:rsidRPr="00925074">
        <w:rPr>
          <w:rFonts w:cs="Times New Roman"/>
          <w:bCs/>
          <w:szCs w:val="28"/>
          <w:lang w:val="ru-RU"/>
        </w:rPr>
        <w:t>также</w:t>
      </w:r>
      <w:r w:rsidRPr="00A44503">
        <w:rPr>
          <w:rFonts w:cs="Times New Roman"/>
          <w:bCs/>
          <w:szCs w:val="28"/>
          <w:lang w:val="ru-RU"/>
        </w:rPr>
        <w:t xml:space="preserve"> </w:t>
      </w:r>
      <w:r w:rsidRPr="00925074">
        <w:rPr>
          <w:rFonts w:cs="Times New Roman"/>
          <w:bCs/>
          <w:szCs w:val="28"/>
          <w:lang w:val="ru-RU"/>
        </w:rPr>
        <w:t>проверить</w:t>
      </w:r>
      <w:r w:rsidRPr="00A44503">
        <w:rPr>
          <w:rFonts w:cs="Times New Roman"/>
          <w:bCs/>
          <w:szCs w:val="28"/>
          <w:lang w:val="ru-RU"/>
        </w:rPr>
        <w:t xml:space="preserve"> </w:t>
      </w:r>
      <w:r w:rsidRPr="00925074">
        <w:rPr>
          <w:rFonts w:cs="Times New Roman"/>
          <w:bCs/>
          <w:szCs w:val="28"/>
          <w:lang w:val="ru-RU"/>
        </w:rPr>
        <w:t>срабатывание</w:t>
      </w:r>
      <w:r w:rsidRPr="00A44503">
        <w:rPr>
          <w:rFonts w:cs="Times New Roman"/>
          <w:bCs/>
          <w:szCs w:val="28"/>
          <w:lang w:val="ru-RU"/>
        </w:rPr>
        <w:t xml:space="preserve"> </w:t>
      </w:r>
      <w:r w:rsidRPr="00925074">
        <w:rPr>
          <w:rFonts w:cs="Times New Roman"/>
          <w:bCs/>
          <w:szCs w:val="28"/>
        </w:rPr>
        <w:t>NotifyObservers</w:t>
      </w:r>
      <w:r w:rsidRPr="00A44503">
        <w:rPr>
          <w:rFonts w:cs="Times New Roman"/>
          <w:bCs/>
          <w:szCs w:val="28"/>
          <w:lang w:val="ru-RU"/>
        </w:rPr>
        <w:t xml:space="preserve">(). </w:t>
      </w:r>
      <w:r w:rsidRPr="00925074">
        <w:rPr>
          <w:rFonts w:cs="Times New Roman"/>
          <w:bCs/>
          <w:szCs w:val="28"/>
          <w:lang w:val="ru-RU"/>
        </w:rPr>
        <w:t>Функция Evaluate Expression позволяет вычислить произвольные выражения во время остановки.</w:t>
      </w:r>
    </w:p>
    <w:p w14:paraId="66E0619F" w14:textId="77777777" w:rsidR="008C3E5E" w:rsidRPr="008C3E5E" w:rsidRDefault="008C3E5E" w:rsidP="00925074">
      <w:pPr>
        <w:rPr>
          <w:rFonts w:cs="Times New Roman"/>
          <w:bCs/>
          <w:szCs w:val="28"/>
          <w:lang w:val="ru-RU"/>
        </w:rPr>
      </w:pPr>
    </w:p>
    <w:p w14:paraId="0F601DF8" w14:textId="77777777" w:rsidR="008C3E5E" w:rsidRDefault="008C3E5E" w:rsidP="008C3E5E">
      <w:pPr>
        <w:ind w:firstLine="0"/>
        <w:jc w:val="center"/>
        <w:rPr>
          <w:rFonts w:cs="Times New Roman"/>
          <w:szCs w:val="28"/>
        </w:rPr>
      </w:pPr>
      <w:r w:rsidRPr="00624DAE">
        <w:rPr>
          <w:rFonts w:cs="Times New Roman"/>
          <w:noProof/>
          <w:szCs w:val="28"/>
        </w:rPr>
        <w:drawing>
          <wp:inline distT="0" distB="0" distL="0" distR="0" wp14:anchorId="4B4375A3" wp14:editId="4F5FB00B">
            <wp:extent cx="5939790" cy="2498786"/>
            <wp:effectExtent l="0" t="0" r="3810" b="0"/>
            <wp:docPr id="1989584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84213" name="Рисунок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9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76FA" w14:textId="77777777" w:rsidR="008C3E5E" w:rsidRPr="00E611EA" w:rsidRDefault="008C3E5E" w:rsidP="008C3E5E">
      <w:pPr>
        <w:ind w:firstLine="0"/>
        <w:jc w:val="center"/>
        <w:rPr>
          <w:rFonts w:cs="Times New Roman"/>
          <w:szCs w:val="28"/>
        </w:rPr>
      </w:pPr>
    </w:p>
    <w:p w14:paraId="10634464" w14:textId="6FAAB8B4" w:rsidR="008C3E5E" w:rsidRPr="00A44503" w:rsidRDefault="008C3E5E" w:rsidP="008C3E5E">
      <w:pPr>
        <w:ind w:firstLine="0"/>
        <w:jc w:val="center"/>
        <w:rPr>
          <w:rFonts w:cs="Times New Roman"/>
          <w:szCs w:val="28"/>
          <w:lang w:val="ru-RU"/>
        </w:rPr>
      </w:pPr>
      <w:r w:rsidRPr="00E611EA">
        <w:rPr>
          <w:rFonts w:cs="Times New Roman"/>
          <w:szCs w:val="28"/>
          <w:lang w:val="ru-RU"/>
        </w:rPr>
        <w:t>Рисунок 3.2 –</w:t>
      </w:r>
      <w:r w:rsidRPr="008E4FAE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О</w:t>
      </w:r>
      <w:r w:rsidRPr="008E4FAE">
        <w:rPr>
          <w:rFonts w:cs="Times New Roman"/>
          <w:szCs w:val="28"/>
          <w:lang w:val="ru-RU"/>
        </w:rPr>
        <w:t xml:space="preserve">тладчик </w:t>
      </w:r>
      <w:r>
        <w:rPr>
          <w:rFonts w:cs="Times New Roman"/>
          <w:szCs w:val="28"/>
        </w:rPr>
        <w:t>VS</w:t>
      </w:r>
      <w:r w:rsidRPr="00A44503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Code</w:t>
      </w:r>
    </w:p>
    <w:p w14:paraId="035C84D2" w14:textId="77777777" w:rsidR="008C3E5E" w:rsidRPr="00925074" w:rsidRDefault="008C3E5E" w:rsidP="00925074">
      <w:pPr>
        <w:rPr>
          <w:rFonts w:cs="Times New Roman"/>
          <w:bCs/>
          <w:szCs w:val="28"/>
          <w:lang w:val="ru-RU"/>
        </w:rPr>
      </w:pPr>
    </w:p>
    <w:p w14:paraId="76582C7E" w14:textId="496B7156" w:rsidR="00F8001A" w:rsidRDefault="003315F0" w:rsidP="00EF5468">
      <w:pPr>
        <w:keepNext/>
        <w:rPr>
          <w:rFonts w:cs="Times New Roman"/>
          <w:b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lastRenderedPageBreak/>
        <w:t xml:space="preserve">3.4 Структура проекта и каркас </w:t>
      </w:r>
      <w:r w:rsidRPr="00FE1414">
        <w:rPr>
          <w:rFonts w:cs="Times New Roman"/>
          <w:b/>
          <w:szCs w:val="28"/>
        </w:rPr>
        <w:t>MVC</w:t>
      </w:r>
      <w:r w:rsidRPr="00FE1414">
        <w:rPr>
          <w:rFonts w:cs="Times New Roman"/>
          <w:b/>
          <w:szCs w:val="28"/>
          <w:lang w:val="ru-RU"/>
        </w:rPr>
        <w:t xml:space="preserve"> с активной моделью</w:t>
      </w:r>
    </w:p>
    <w:p w14:paraId="6248DCF6" w14:textId="77777777" w:rsidR="00925074" w:rsidRDefault="00925074" w:rsidP="00EF5468">
      <w:pPr>
        <w:keepNext/>
        <w:rPr>
          <w:rFonts w:cs="Times New Roman"/>
          <w:b/>
          <w:szCs w:val="28"/>
          <w:lang w:val="ru-RU"/>
        </w:rPr>
      </w:pPr>
    </w:p>
    <w:p w14:paraId="3DC6D6DB" w14:textId="77777777" w:rsidR="00925074" w:rsidRPr="00925074" w:rsidRDefault="00925074" w:rsidP="00925074">
      <w:pPr>
        <w:keepNext/>
        <w:rPr>
          <w:rFonts w:cs="Times New Roman"/>
          <w:szCs w:val="28"/>
          <w:lang w:val="ru-RU"/>
        </w:rPr>
      </w:pPr>
      <w:r w:rsidRPr="00925074">
        <w:rPr>
          <w:rFonts w:cs="Times New Roman"/>
          <w:szCs w:val="28"/>
          <w:lang w:val="ru-RU"/>
        </w:rPr>
        <w:t>Проект разделён на следующие компоненты:</w:t>
      </w:r>
    </w:p>
    <w:p w14:paraId="102D7730" w14:textId="77777777" w:rsidR="00925074" w:rsidRPr="00925074" w:rsidRDefault="00925074" w:rsidP="00925074">
      <w:pPr>
        <w:keepNext/>
        <w:numPr>
          <w:ilvl w:val="0"/>
          <w:numId w:val="10"/>
        </w:numPr>
        <w:rPr>
          <w:rFonts w:cs="Times New Roman"/>
          <w:szCs w:val="28"/>
          <w:lang w:val="ru-RU"/>
        </w:rPr>
      </w:pPr>
      <w:r w:rsidRPr="00925074">
        <w:rPr>
          <w:rFonts w:cs="Times New Roman"/>
          <w:szCs w:val="28"/>
          <w:lang w:val="ru-RU"/>
        </w:rPr>
        <w:t>CurrencyModel (Model.h) – хранит сумму, курс и результат конвертации, содержит бизнес-логику и механизм уведомления наблюдателей;</w:t>
      </w:r>
    </w:p>
    <w:p w14:paraId="3B4227EE" w14:textId="77777777" w:rsidR="00925074" w:rsidRPr="00925074" w:rsidRDefault="00925074" w:rsidP="00925074">
      <w:pPr>
        <w:keepNext/>
        <w:numPr>
          <w:ilvl w:val="0"/>
          <w:numId w:val="10"/>
        </w:numPr>
        <w:rPr>
          <w:rFonts w:cs="Times New Roman"/>
          <w:szCs w:val="28"/>
          <w:lang w:val="ru-RU"/>
        </w:rPr>
      </w:pPr>
      <w:r w:rsidRPr="00925074">
        <w:rPr>
          <w:rFonts w:cs="Times New Roman"/>
          <w:szCs w:val="28"/>
          <w:lang w:val="ru-RU"/>
        </w:rPr>
        <w:t>MainWindow (View.h / View.cpp) – главное окно, реализует IModelObserver для автоматического обновления при изменении данных;</w:t>
      </w:r>
    </w:p>
    <w:p w14:paraId="7402B7D7" w14:textId="77777777" w:rsidR="00925074" w:rsidRPr="00925074" w:rsidRDefault="00925074" w:rsidP="00925074">
      <w:pPr>
        <w:keepNext/>
        <w:numPr>
          <w:ilvl w:val="0"/>
          <w:numId w:val="10"/>
        </w:numPr>
        <w:rPr>
          <w:rFonts w:cs="Times New Roman"/>
          <w:szCs w:val="28"/>
          <w:lang w:val="ru-RU"/>
        </w:rPr>
      </w:pPr>
      <w:r w:rsidRPr="00925074">
        <w:rPr>
          <w:rFonts w:cs="Times New Roman"/>
          <w:szCs w:val="28"/>
          <w:lang w:val="ru-RU"/>
        </w:rPr>
        <w:t>InputDialog (InputDialog.h) – модальное окно для ввода суммы и курса (чистое динамическое создание окон WinAPI);</w:t>
      </w:r>
    </w:p>
    <w:p w14:paraId="27539FE7" w14:textId="77777777" w:rsidR="00925074" w:rsidRPr="00925074" w:rsidRDefault="00925074" w:rsidP="00925074">
      <w:pPr>
        <w:keepNext/>
        <w:numPr>
          <w:ilvl w:val="0"/>
          <w:numId w:val="10"/>
        </w:numPr>
        <w:rPr>
          <w:rFonts w:cs="Times New Roman"/>
          <w:szCs w:val="28"/>
          <w:lang w:val="ru-RU"/>
        </w:rPr>
      </w:pPr>
      <w:r w:rsidRPr="00925074">
        <w:rPr>
          <w:rFonts w:cs="Times New Roman"/>
          <w:szCs w:val="28"/>
          <w:lang w:val="ru-RU"/>
        </w:rPr>
        <w:t>AppController (Controller.h / Controller.cpp) – обрабатывает нажатие кнопки, открывает диалог и передаёт данные в модель;</w:t>
      </w:r>
    </w:p>
    <w:p w14:paraId="4E2A30DE" w14:textId="77777777" w:rsidR="00925074" w:rsidRPr="00925074" w:rsidRDefault="00925074" w:rsidP="00925074">
      <w:pPr>
        <w:keepNext/>
        <w:numPr>
          <w:ilvl w:val="0"/>
          <w:numId w:val="10"/>
        </w:numPr>
        <w:rPr>
          <w:rFonts w:cs="Times New Roman"/>
          <w:szCs w:val="28"/>
          <w:lang w:val="ru-RU"/>
        </w:rPr>
      </w:pPr>
      <w:r w:rsidRPr="00925074">
        <w:rPr>
          <w:rFonts w:cs="Times New Roman"/>
          <w:szCs w:val="28"/>
          <w:lang w:val="ru-RU"/>
        </w:rPr>
        <w:t>IController / IModelObserver – интерфейсы для слабой связанности;</w:t>
      </w:r>
    </w:p>
    <w:p w14:paraId="43A18738" w14:textId="77777777" w:rsidR="00925074" w:rsidRPr="00925074" w:rsidRDefault="00925074" w:rsidP="00925074">
      <w:pPr>
        <w:keepNext/>
        <w:numPr>
          <w:ilvl w:val="0"/>
          <w:numId w:val="10"/>
        </w:numPr>
        <w:rPr>
          <w:rFonts w:cs="Times New Roman"/>
          <w:szCs w:val="28"/>
          <w:lang w:val="ru-RU"/>
        </w:rPr>
      </w:pPr>
      <w:r w:rsidRPr="00925074">
        <w:rPr>
          <w:rFonts w:cs="Times New Roman"/>
          <w:szCs w:val="28"/>
          <w:lang w:val="ru-RU"/>
        </w:rPr>
        <w:t>main.cpp – точка входа, создаёт модель, представление и контроллер и запускает цикл сообщений.</w:t>
      </w:r>
    </w:p>
    <w:p w14:paraId="1AC59B3F" w14:textId="77777777" w:rsidR="00925074" w:rsidRPr="00FE1414" w:rsidRDefault="00925074" w:rsidP="00EF5468">
      <w:pPr>
        <w:keepNext/>
        <w:rPr>
          <w:rFonts w:cs="Times New Roman"/>
          <w:szCs w:val="28"/>
          <w:lang w:val="ru-RU"/>
        </w:rPr>
      </w:pPr>
    </w:p>
    <w:p w14:paraId="459C9897" w14:textId="77777777" w:rsidR="00BA7D7B" w:rsidRDefault="00BA7D7B" w:rsidP="00925074">
      <w:pPr>
        <w:keepNext/>
        <w:ind w:firstLine="0"/>
        <w:rPr>
          <w:rFonts w:cs="Times New Roman"/>
          <w:szCs w:val="28"/>
          <w:lang w:val="ru-RU"/>
        </w:rPr>
      </w:pPr>
    </w:p>
    <w:p w14:paraId="1CB338C8" w14:textId="3A2265F1" w:rsidR="00B87028" w:rsidRPr="00CE3A33" w:rsidRDefault="00CE3A33" w:rsidP="00624DAE">
      <w:pPr>
        <w:keepNext/>
        <w:ind w:firstLine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4AD9A01" wp14:editId="0A4050C1">
            <wp:extent cx="4881177" cy="4987290"/>
            <wp:effectExtent l="19050" t="19050" r="15240" b="228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1798" cy="499814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82DC42" w14:textId="77777777" w:rsidR="00B87028" w:rsidRDefault="00B87028" w:rsidP="00B87028">
      <w:pPr>
        <w:ind w:firstLine="0"/>
        <w:rPr>
          <w:rFonts w:cs="Times New Roman"/>
          <w:szCs w:val="28"/>
          <w:lang w:val="ru-RU"/>
        </w:rPr>
      </w:pPr>
    </w:p>
    <w:p w14:paraId="1482FF18" w14:textId="7AF8BD4B" w:rsidR="00F8001A" w:rsidRPr="00FE1414" w:rsidRDefault="003315F0" w:rsidP="00BA7D7B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 xml:space="preserve">Рисунок 3.3 </w:t>
      </w:r>
      <w:r w:rsidR="00FE1414" w:rsidRPr="00FE1414">
        <w:rPr>
          <w:rFonts w:cs="Times New Roman"/>
          <w:szCs w:val="28"/>
          <w:lang w:val="ru-RU"/>
        </w:rPr>
        <w:t>–</w:t>
      </w:r>
      <w:r w:rsidRPr="00FE1414">
        <w:rPr>
          <w:rFonts w:cs="Times New Roman"/>
          <w:szCs w:val="28"/>
          <w:lang w:val="ru-RU"/>
        </w:rPr>
        <w:t xml:space="preserve"> Диаграмма типов и интерфейсов приложения</w:t>
      </w:r>
    </w:p>
    <w:p w14:paraId="052602E9" w14:textId="77777777" w:rsidR="00B87028" w:rsidRDefault="00B87028" w:rsidP="00EF5468">
      <w:pPr>
        <w:rPr>
          <w:rFonts w:cs="Times New Roman"/>
          <w:szCs w:val="28"/>
          <w:lang w:val="ru-RU"/>
        </w:rPr>
      </w:pPr>
    </w:p>
    <w:p w14:paraId="424E7DAA" w14:textId="77777777" w:rsidR="00F8001A" w:rsidRPr="00FE1414" w:rsidRDefault="003315F0" w:rsidP="00925074">
      <w:pPr>
        <w:keepNext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lastRenderedPageBreak/>
        <w:t>3.5 Модель</w:t>
      </w:r>
    </w:p>
    <w:p w14:paraId="26A49D9B" w14:textId="77777777" w:rsidR="00B87028" w:rsidRDefault="00B87028" w:rsidP="00925074">
      <w:pPr>
        <w:rPr>
          <w:rFonts w:cs="Times New Roman"/>
          <w:szCs w:val="28"/>
          <w:lang w:val="ru-RU"/>
        </w:rPr>
      </w:pPr>
    </w:p>
    <w:p w14:paraId="0B28C31C" w14:textId="77777777" w:rsidR="00925074" w:rsidRPr="00925074" w:rsidRDefault="00925074" w:rsidP="00925074">
      <w:pPr>
        <w:rPr>
          <w:rFonts w:cs="Times New Roman"/>
          <w:szCs w:val="28"/>
          <w:lang w:val="ru-RU"/>
        </w:rPr>
      </w:pPr>
      <w:r w:rsidRPr="00925074">
        <w:rPr>
          <w:rFonts w:cs="Times New Roman"/>
          <w:szCs w:val="28"/>
          <w:lang w:val="ru-RU"/>
        </w:rPr>
        <w:t>CurrencyModel реализует активную модель. Метод SetData выполняет проверку: сумма и курс должны быть строго положительными числами. При некорректных данных бросается std::invalid_argument. После успешной валидации вычисляется результат (BYN / курс = EUR), сохраняются последние значения и вызывается NotifyObservers(). Представление, подписанное через AddObserver, получает уведомление OnModelChanged() и обновляет метки.</w:t>
      </w:r>
    </w:p>
    <w:p w14:paraId="698DA236" w14:textId="77777777" w:rsidR="00CE3A33" w:rsidRPr="008E4FAE" w:rsidRDefault="00CE3A33" w:rsidP="00925074">
      <w:pPr>
        <w:rPr>
          <w:rFonts w:cs="Times New Roman"/>
          <w:szCs w:val="28"/>
          <w:lang w:val="ru-RU"/>
        </w:rPr>
      </w:pPr>
    </w:p>
    <w:p w14:paraId="2A7F532B" w14:textId="3608CBD3" w:rsidR="00B87028" w:rsidRPr="00B87028" w:rsidRDefault="003315F0" w:rsidP="00925074">
      <w:pPr>
        <w:jc w:val="left"/>
        <w:rPr>
          <w:rFonts w:cs="Times New Roman"/>
          <w:b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t>3.6 Представление</w:t>
      </w:r>
    </w:p>
    <w:p w14:paraId="306BBA2C" w14:textId="77777777" w:rsidR="00925074" w:rsidRPr="00925074" w:rsidRDefault="00925074" w:rsidP="00925074">
      <w:pPr>
        <w:keepNext/>
        <w:rPr>
          <w:rFonts w:cs="Times New Roman"/>
          <w:bCs/>
          <w:szCs w:val="28"/>
          <w:lang w:val="ru-RU"/>
        </w:rPr>
      </w:pPr>
      <w:r w:rsidRPr="00925074">
        <w:rPr>
          <w:rFonts w:cs="Times New Roman"/>
          <w:bCs/>
          <w:szCs w:val="28"/>
          <w:lang w:val="ru-RU"/>
        </w:rPr>
        <w:t>MainWindow отображает текущую сумму, курс и результат конвертации в стилизованной карточке. Благодаря реализации интерфейса IModelObserver метод OnModelChanged вызывает UpdateLabels(), который форматирует числа и обновляет STATIC-контролы. Кнопка «Ввод чисел» (owner-draw) передаёт управление контроллеру. InputDialog обеспечивает модальный ввод с поддержкой восстановления предыдущих значений и проверкой корректности чисел (включая замену запятой на точку).</w:t>
      </w:r>
    </w:p>
    <w:p w14:paraId="01DC8570" w14:textId="77777777" w:rsidR="00CE3A33" w:rsidRPr="008E4FAE" w:rsidRDefault="00CE3A33" w:rsidP="00925074">
      <w:pPr>
        <w:keepNext/>
        <w:rPr>
          <w:rFonts w:cs="Times New Roman"/>
          <w:bCs/>
          <w:szCs w:val="28"/>
          <w:lang w:val="ru-RU"/>
        </w:rPr>
      </w:pPr>
    </w:p>
    <w:p w14:paraId="65F62057" w14:textId="2B2E32A2" w:rsidR="00F8001A" w:rsidRDefault="003315F0" w:rsidP="00925074">
      <w:pPr>
        <w:keepNext/>
        <w:rPr>
          <w:rFonts w:cs="Times New Roman"/>
          <w:b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t>3.7 Контроллер</w:t>
      </w:r>
    </w:p>
    <w:p w14:paraId="4C6EA707" w14:textId="77777777" w:rsidR="00B87028" w:rsidRPr="00FE1414" w:rsidRDefault="00B87028" w:rsidP="00925074">
      <w:pPr>
        <w:keepNext/>
        <w:rPr>
          <w:rFonts w:cs="Times New Roman"/>
          <w:szCs w:val="28"/>
          <w:lang w:val="ru-RU"/>
        </w:rPr>
      </w:pPr>
    </w:p>
    <w:p w14:paraId="308490E4" w14:textId="77777777" w:rsidR="00925074" w:rsidRPr="00925074" w:rsidRDefault="00925074" w:rsidP="00925074">
      <w:pPr>
        <w:rPr>
          <w:rFonts w:cs="Times New Roman"/>
          <w:szCs w:val="28"/>
          <w:lang w:val="ru-RU"/>
        </w:rPr>
      </w:pPr>
      <w:r w:rsidRPr="00925074">
        <w:rPr>
          <w:rFonts w:cs="Times New Roman"/>
          <w:szCs w:val="28"/>
          <w:lang w:val="ru-RU"/>
        </w:rPr>
        <w:t>AppController управляет жизненным циклом InputDialog. При нажатии кнопки он передаёт в диалог последние значения из модели. После успешного ввода вызывает model.SetData(). Исключения, возникающие в модели, перехватываются и отображаются пользователю через MessageBox. Контроллер не обновляет View напрямую – это делает сама активная модель.</w:t>
      </w:r>
    </w:p>
    <w:p w14:paraId="3FA6F155" w14:textId="77777777" w:rsidR="00CE3A33" w:rsidRPr="008E4FAE" w:rsidRDefault="00CE3A33" w:rsidP="00925074">
      <w:pPr>
        <w:rPr>
          <w:rFonts w:cs="Times New Roman"/>
          <w:szCs w:val="28"/>
          <w:lang w:val="ru-RU"/>
        </w:rPr>
      </w:pPr>
    </w:p>
    <w:p w14:paraId="6A511416" w14:textId="77777777" w:rsidR="00F8001A" w:rsidRPr="00FE1414" w:rsidRDefault="003315F0" w:rsidP="00925074">
      <w:pPr>
        <w:keepNext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t>3.8 Запоминание данных и обработка ошибок</w:t>
      </w:r>
    </w:p>
    <w:p w14:paraId="2E90BDE9" w14:textId="7189143C" w:rsidR="008602E9" w:rsidRPr="008602E9" w:rsidRDefault="008602E9" w:rsidP="00925074">
      <w:pPr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Приложение предотвращает ввод некорректных (неположительных или нечисловых). </w:t>
      </w:r>
      <w:r w:rsidRPr="008602E9">
        <w:rPr>
          <w:rFonts w:cs="Times New Roman"/>
          <w:lang w:val="ru-RU"/>
        </w:rPr>
        <w:t>данных. Сообщения об ошибках формируются как в диалоге ввода («Введите корректные положительные числа в оба поля»), так и в модели («Сумма и курс должны быть положительными числами»). Восстановлени</w:t>
      </w:r>
      <w:r>
        <w:rPr>
          <w:rFonts w:cs="Times New Roman"/>
          <w:lang w:val="ru-RU"/>
        </w:rPr>
        <w:t xml:space="preserve">е </w:t>
      </w:r>
      <w:r w:rsidRPr="008602E9">
        <w:rPr>
          <w:rFonts w:cs="Times New Roman"/>
          <w:lang w:val="ru-RU"/>
        </w:rPr>
        <w:t>данных реализовано передачей model.GetLastSum() и model.GetLastRate() в InputDialog::Show при каждом открытии</w:t>
      </w:r>
    </w:p>
    <w:p w14:paraId="59E7357B" w14:textId="77777777" w:rsidR="00F8001A" w:rsidRPr="00FE1414" w:rsidRDefault="003315F0" w:rsidP="00EF5468">
      <w:pPr>
        <w:keepNext/>
        <w:pageBreakBefore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lastRenderedPageBreak/>
        <w:t>4 РЕЗУЛЬТАТЫ РАБОТЫ</w:t>
      </w:r>
    </w:p>
    <w:p w14:paraId="42766485" w14:textId="77777777" w:rsidR="00B87028" w:rsidRDefault="00B87028" w:rsidP="00EF5468">
      <w:pPr>
        <w:rPr>
          <w:rFonts w:cs="Times New Roman"/>
          <w:szCs w:val="28"/>
          <w:lang w:val="ru-RU"/>
        </w:rPr>
      </w:pPr>
    </w:p>
    <w:p w14:paraId="4AF219DF" w14:textId="2813C659" w:rsidR="00624DAE" w:rsidRPr="008E4FAE" w:rsidRDefault="00624DAE" w:rsidP="00624DAE">
      <w:pPr>
        <w:rPr>
          <w:rFonts w:cs="Times New Roman"/>
          <w:szCs w:val="28"/>
          <w:lang w:val="ru-RU"/>
        </w:rPr>
      </w:pPr>
      <w:r w:rsidRPr="008E4FAE">
        <w:rPr>
          <w:rFonts w:cs="Times New Roman"/>
          <w:szCs w:val="28"/>
          <w:lang w:val="ru-RU"/>
        </w:rPr>
        <w:t xml:space="preserve">В </w:t>
      </w:r>
      <w:r w:rsidR="008602E9">
        <w:rPr>
          <w:rFonts w:cs="Times New Roman"/>
          <w:szCs w:val="28"/>
        </w:rPr>
        <w:t>VS</w:t>
      </w:r>
      <w:r w:rsidR="008602E9" w:rsidRPr="008602E9">
        <w:rPr>
          <w:rFonts w:cs="Times New Roman"/>
          <w:szCs w:val="28"/>
          <w:lang w:val="ru-RU"/>
        </w:rPr>
        <w:t xml:space="preserve"> </w:t>
      </w:r>
      <w:r w:rsidR="008602E9">
        <w:rPr>
          <w:rFonts w:cs="Times New Roman"/>
          <w:szCs w:val="28"/>
        </w:rPr>
        <w:t>Code</w:t>
      </w:r>
      <w:r w:rsidRPr="008E4FAE">
        <w:rPr>
          <w:rFonts w:cs="Times New Roman"/>
          <w:szCs w:val="28"/>
          <w:lang w:val="ru-RU"/>
        </w:rPr>
        <w:t xml:space="preserve"> создано и проверено </w:t>
      </w:r>
      <w:r w:rsidR="008602E9">
        <w:rPr>
          <w:rFonts w:cs="Times New Roman"/>
          <w:szCs w:val="28"/>
        </w:rPr>
        <w:t>C</w:t>
      </w:r>
      <w:r w:rsidR="008602E9" w:rsidRPr="008602E9">
        <w:rPr>
          <w:rFonts w:cs="Times New Roman"/>
          <w:szCs w:val="28"/>
          <w:lang w:val="ru-RU"/>
        </w:rPr>
        <w:t>++</w:t>
      </w:r>
      <w:r w:rsidRPr="008E4FAE">
        <w:rPr>
          <w:rFonts w:cs="Times New Roman"/>
          <w:szCs w:val="28"/>
          <w:lang w:val="ru-RU"/>
        </w:rPr>
        <w:t xml:space="preserve">-приложение варианта </w:t>
      </w:r>
      <w:r w:rsidR="008602E9">
        <w:rPr>
          <w:rFonts w:cs="Times New Roman"/>
          <w:szCs w:val="28"/>
          <w:lang w:val="ru-RU"/>
        </w:rPr>
        <w:t>1</w:t>
      </w:r>
      <w:r w:rsidR="008602E9" w:rsidRPr="008602E9">
        <w:rPr>
          <w:rFonts w:cs="Times New Roman"/>
          <w:sz w:val="24"/>
          <w:szCs w:val="24"/>
          <w:lang w:val="ru-RU" w:eastAsia="ru-RU"/>
        </w:rPr>
        <w:t xml:space="preserve"> </w:t>
      </w:r>
      <w:r w:rsidR="008602E9" w:rsidRPr="008602E9">
        <w:rPr>
          <w:rFonts w:cs="Times New Roman"/>
          <w:szCs w:val="28"/>
          <w:lang w:val="ru-RU"/>
        </w:rPr>
        <w:t>Программа выполняет конвертацию, сохраняет последнее успешное состояние и сообщает о некорректном вводе. Архитектура соответствует MVC с активной моделью: контроллер обрабатывает пользовательское действие, модель выполняет расчёт и уведомляет представление через интерфейс IModelObserver</w:t>
      </w:r>
      <w:r w:rsidRPr="008E4FAE">
        <w:rPr>
          <w:rFonts w:cs="Times New Roman"/>
          <w:szCs w:val="28"/>
          <w:lang w:val="ru-RU"/>
        </w:rPr>
        <w:t>.</w:t>
      </w:r>
    </w:p>
    <w:p w14:paraId="6FA24F51" w14:textId="77777777" w:rsidR="003B5D6B" w:rsidRPr="00F27522" w:rsidRDefault="003B5D6B" w:rsidP="003B5D6B">
      <w:pPr>
        <w:rPr>
          <w:rFonts w:cs="Times New Roman"/>
          <w:szCs w:val="28"/>
          <w:lang w:val="ru-RU"/>
        </w:rPr>
      </w:pPr>
    </w:p>
    <w:p w14:paraId="110F505D" w14:textId="05AA61E4" w:rsidR="003B5D6B" w:rsidRDefault="00783D47" w:rsidP="003B5D6B">
      <w:pPr>
        <w:ind w:firstLine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747A11C9" wp14:editId="027D37ED">
            <wp:extent cx="3287023" cy="3109347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7023" cy="310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1610" w14:textId="77777777" w:rsidR="003B5D6B" w:rsidRDefault="003B5D6B" w:rsidP="003B5D6B">
      <w:pPr>
        <w:ind w:firstLine="0"/>
        <w:jc w:val="center"/>
        <w:rPr>
          <w:rFonts w:cs="Times New Roman"/>
          <w:szCs w:val="28"/>
        </w:rPr>
      </w:pPr>
    </w:p>
    <w:p w14:paraId="4DCA2985" w14:textId="00BBD9A6" w:rsidR="003B5D6B" w:rsidRDefault="003B5D6B" w:rsidP="003B5D6B">
      <w:pPr>
        <w:ind w:firstLine="0"/>
        <w:jc w:val="center"/>
        <w:rPr>
          <w:rFonts w:cs="Times New Roman"/>
          <w:szCs w:val="28"/>
          <w:lang w:val="ru-RU"/>
        </w:rPr>
      </w:pPr>
      <w:r w:rsidRPr="003B5D6B">
        <w:rPr>
          <w:rFonts w:cs="Times New Roman"/>
          <w:szCs w:val="28"/>
          <w:lang w:val="ru-RU"/>
        </w:rPr>
        <w:t>Рисунок 4.1</w:t>
      </w:r>
      <w:r>
        <w:rPr>
          <w:rFonts w:cs="Times New Roman"/>
          <w:szCs w:val="28"/>
          <w:lang w:val="ru-RU"/>
        </w:rPr>
        <w:t xml:space="preserve"> –</w:t>
      </w:r>
      <w:r w:rsidRPr="003B5D6B">
        <w:rPr>
          <w:rFonts w:cs="Times New Roman"/>
          <w:szCs w:val="28"/>
          <w:lang w:val="ru-RU"/>
        </w:rPr>
        <w:t xml:space="preserve"> Главная форма после запуска</w:t>
      </w:r>
    </w:p>
    <w:p w14:paraId="419978AA" w14:textId="77777777" w:rsidR="00783D47" w:rsidRPr="003B5D6B" w:rsidRDefault="00783D47" w:rsidP="003B5D6B">
      <w:pPr>
        <w:ind w:firstLine="0"/>
        <w:jc w:val="center"/>
        <w:rPr>
          <w:rFonts w:cs="Times New Roman"/>
          <w:szCs w:val="28"/>
        </w:rPr>
      </w:pPr>
    </w:p>
    <w:p w14:paraId="3505A5D7" w14:textId="2EEB1DE9" w:rsidR="003B5D6B" w:rsidRDefault="00783D47" w:rsidP="003B5D6B">
      <w:pPr>
        <w:keepNext/>
        <w:ind w:firstLine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0CE73CC7" wp14:editId="1CFF754A">
            <wp:extent cx="3396855" cy="3177017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6855" cy="317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D0A0" w14:textId="77777777" w:rsidR="003B5D6B" w:rsidRPr="003B5D6B" w:rsidRDefault="003B5D6B" w:rsidP="003B5D6B">
      <w:pPr>
        <w:keepNext/>
        <w:jc w:val="center"/>
        <w:rPr>
          <w:rFonts w:cs="Times New Roman"/>
          <w:szCs w:val="28"/>
        </w:rPr>
      </w:pPr>
    </w:p>
    <w:p w14:paraId="67C8ABF6" w14:textId="74294258" w:rsidR="00F8001A" w:rsidRPr="00FE1414" w:rsidRDefault="003315F0" w:rsidP="003B5D6B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 xml:space="preserve">Рисунок 4.2 </w:t>
      </w:r>
      <w:r w:rsidR="00FE1414" w:rsidRPr="00FE1414">
        <w:rPr>
          <w:rFonts w:cs="Times New Roman"/>
          <w:szCs w:val="28"/>
          <w:lang w:val="ru-RU"/>
        </w:rPr>
        <w:t>–</w:t>
      </w:r>
      <w:r w:rsidRPr="00FE1414">
        <w:rPr>
          <w:rFonts w:cs="Times New Roman"/>
          <w:szCs w:val="28"/>
          <w:lang w:val="ru-RU"/>
        </w:rPr>
        <w:t xml:space="preserve"> Окно ввода </w:t>
      </w:r>
      <w:r w:rsidR="00783D47">
        <w:rPr>
          <w:rFonts w:cs="Times New Roman"/>
          <w:szCs w:val="28"/>
          <w:lang w:val="ru-RU"/>
        </w:rPr>
        <w:t>данных</w:t>
      </w:r>
    </w:p>
    <w:p w14:paraId="15A4CC09" w14:textId="687A0568" w:rsidR="003B5D6B" w:rsidRDefault="00783D47" w:rsidP="004F2426">
      <w:pPr>
        <w:keepNext/>
        <w:ind w:firstLine="0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2C2E4485" wp14:editId="270D334C">
            <wp:extent cx="3056485" cy="2819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648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F1DF" w14:textId="77777777" w:rsidR="003B5D6B" w:rsidRPr="00FE1414" w:rsidRDefault="003B5D6B" w:rsidP="003B5D6B">
      <w:pPr>
        <w:keepNext/>
        <w:jc w:val="center"/>
        <w:rPr>
          <w:rFonts w:cs="Times New Roman"/>
          <w:szCs w:val="28"/>
        </w:rPr>
      </w:pPr>
    </w:p>
    <w:p w14:paraId="183A9CFA" w14:textId="7039BFA3" w:rsidR="00F8001A" w:rsidRPr="00783D47" w:rsidRDefault="003315F0" w:rsidP="003B5D6B">
      <w:pPr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szCs w:val="28"/>
          <w:lang w:val="ru-RU"/>
        </w:rPr>
        <w:t xml:space="preserve">Рисунок 4.3 </w:t>
      </w:r>
      <w:r w:rsidR="00FE1414" w:rsidRPr="00FE1414">
        <w:rPr>
          <w:rFonts w:cs="Times New Roman"/>
          <w:szCs w:val="28"/>
          <w:lang w:val="ru-RU"/>
        </w:rPr>
        <w:t>–</w:t>
      </w:r>
      <w:r w:rsidRPr="00FE1414">
        <w:rPr>
          <w:rFonts w:cs="Times New Roman"/>
          <w:szCs w:val="28"/>
          <w:lang w:val="ru-RU"/>
        </w:rPr>
        <w:t xml:space="preserve"> </w:t>
      </w:r>
      <w:r w:rsidR="00624DAE" w:rsidRPr="008E4FAE">
        <w:rPr>
          <w:rFonts w:cs="Times New Roman"/>
          <w:szCs w:val="28"/>
          <w:lang w:val="ru-RU"/>
        </w:rPr>
        <w:t xml:space="preserve">Результат </w:t>
      </w:r>
      <w:r w:rsidR="00783D47">
        <w:rPr>
          <w:rFonts w:cs="Times New Roman"/>
          <w:szCs w:val="28"/>
          <w:lang w:val="ru-RU"/>
        </w:rPr>
        <w:t>вычисления</w:t>
      </w:r>
    </w:p>
    <w:p w14:paraId="1BA4DB18" w14:textId="3C9D6C6F" w:rsidR="00F8001A" w:rsidRPr="00F27522" w:rsidRDefault="00F8001A" w:rsidP="003B5D6B">
      <w:pPr>
        <w:keepNext/>
        <w:jc w:val="center"/>
        <w:rPr>
          <w:rFonts w:cs="Times New Roman"/>
          <w:szCs w:val="28"/>
          <w:lang w:val="ru-RU"/>
        </w:rPr>
      </w:pPr>
    </w:p>
    <w:p w14:paraId="2CC5638D" w14:textId="77777777" w:rsidR="00F8001A" w:rsidRPr="00FE1414" w:rsidRDefault="003315F0" w:rsidP="00EF5468">
      <w:pPr>
        <w:keepNext/>
        <w:pageBreakBefore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lastRenderedPageBreak/>
        <w:t>5 ОТВЕТЫ НА КОНТРОЛЬНЫЕ ВОПРОСЫ</w:t>
      </w:r>
    </w:p>
    <w:p w14:paraId="04C10025" w14:textId="77777777" w:rsidR="003B5D6B" w:rsidRPr="00F27522" w:rsidRDefault="003B5D6B" w:rsidP="00EF5468">
      <w:pPr>
        <w:keepNext/>
        <w:rPr>
          <w:rFonts w:cs="Times New Roman"/>
          <w:szCs w:val="28"/>
          <w:lang w:val="ru-RU"/>
        </w:rPr>
      </w:pPr>
    </w:p>
    <w:p w14:paraId="2B88D810" w14:textId="094FEB64" w:rsidR="00F8001A" w:rsidRPr="003B5D6B" w:rsidRDefault="003315F0" w:rsidP="00EF5468">
      <w:pPr>
        <w:keepNext/>
        <w:rPr>
          <w:rFonts w:cs="Times New Roman"/>
          <w:b/>
          <w:bCs/>
          <w:szCs w:val="28"/>
          <w:lang w:val="ru-RU"/>
        </w:rPr>
      </w:pPr>
      <w:r w:rsidRPr="003B5D6B">
        <w:rPr>
          <w:rFonts w:cs="Times New Roman"/>
          <w:b/>
          <w:bCs/>
          <w:szCs w:val="28"/>
          <w:lang w:val="ru-RU"/>
        </w:rPr>
        <w:t xml:space="preserve">Вопрос 1 Какие компоненты входят в состав </w:t>
      </w:r>
      <w:r w:rsidRPr="003B5D6B">
        <w:rPr>
          <w:rFonts w:cs="Times New Roman"/>
          <w:b/>
          <w:bCs/>
          <w:szCs w:val="28"/>
        </w:rPr>
        <w:t>IDE</w:t>
      </w:r>
      <w:r w:rsidR="003B5D6B" w:rsidRPr="003B5D6B">
        <w:rPr>
          <w:rFonts w:cs="Times New Roman"/>
          <w:b/>
          <w:bCs/>
          <w:szCs w:val="28"/>
          <w:lang w:val="ru-RU"/>
        </w:rPr>
        <w:t>?</w:t>
      </w:r>
    </w:p>
    <w:p w14:paraId="72BD60EB" w14:textId="6C6407BD" w:rsidR="00624DAE" w:rsidRPr="00123B20" w:rsidRDefault="00123B20" w:rsidP="00123B20">
      <w:pPr>
        <w:keepNext/>
        <w:rPr>
          <w:rFonts w:cs="Times New Roman"/>
          <w:szCs w:val="28"/>
        </w:rPr>
      </w:pPr>
      <w:r w:rsidRPr="00123B20">
        <w:rPr>
          <w:rFonts w:cs="Times New Roman"/>
          <w:szCs w:val="28"/>
          <w:lang w:val="ru-RU"/>
        </w:rPr>
        <w:t>В состав IDE входят редактор кода, компилятор/линкер, система сборки и запуска, отладчик, средства навигации и рефакторинга, терминал, интеграция с системой контроля версий и механизм расширений. В</w:t>
      </w:r>
      <w:r w:rsidRPr="00123B20">
        <w:rPr>
          <w:rFonts w:cs="Times New Roman"/>
          <w:szCs w:val="28"/>
        </w:rPr>
        <w:t xml:space="preserve"> Visual Studio Code </w:t>
      </w:r>
      <w:r w:rsidRPr="00123B20">
        <w:rPr>
          <w:rFonts w:cs="Times New Roman"/>
          <w:szCs w:val="28"/>
          <w:lang w:val="ru-RU"/>
        </w:rPr>
        <w:t>основные</w:t>
      </w:r>
      <w:r w:rsidRPr="00123B20">
        <w:rPr>
          <w:rFonts w:cs="Times New Roman"/>
          <w:szCs w:val="28"/>
        </w:rPr>
        <w:t xml:space="preserve"> </w:t>
      </w:r>
      <w:r w:rsidRPr="00123B20">
        <w:rPr>
          <w:rFonts w:cs="Times New Roman"/>
          <w:szCs w:val="28"/>
          <w:lang w:val="ru-RU"/>
        </w:rPr>
        <w:t>рабочие</w:t>
      </w:r>
      <w:r w:rsidRPr="00123B20">
        <w:rPr>
          <w:rFonts w:cs="Times New Roman"/>
          <w:szCs w:val="28"/>
        </w:rPr>
        <w:t xml:space="preserve"> </w:t>
      </w:r>
      <w:r w:rsidRPr="00123B20">
        <w:rPr>
          <w:rFonts w:cs="Times New Roman"/>
          <w:szCs w:val="28"/>
          <w:lang w:val="ru-RU"/>
        </w:rPr>
        <w:t>области</w:t>
      </w:r>
      <w:r w:rsidRPr="00123B20">
        <w:rPr>
          <w:rFonts w:cs="Times New Roman"/>
          <w:szCs w:val="28"/>
        </w:rPr>
        <w:t xml:space="preserve"> – Explorer, Search, Source Control, Run and Debug, Extensions, </w:t>
      </w:r>
      <w:r w:rsidRPr="00123B20">
        <w:rPr>
          <w:rFonts w:cs="Times New Roman"/>
          <w:szCs w:val="28"/>
          <w:lang w:val="ru-RU"/>
        </w:rPr>
        <w:t>а</w:t>
      </w:r>
      <w:r w:rsidRPr="00123B20">
        <w:rPr>
          <w:rFonts w:cs="Times New Roman"/>
          <w:szCs w:val="28"/>
        </w:rPr>
        <w:t xml:space="preserve"> </w:t>
      </w:r>
      <w:r w:rsidRPr="00123B20">
        <w:rPr>
          <w:rFonts w:cs="Times New Roman"/>
          <w:szCs w:val="28"/>
          <w:lang w:val="ru-RU"/>
        </w:rPr>
        <w:t>также</w:t>
      </w:r>
      <w:r w:rsidRPr="00123B20">
        <w:rPr>
          <w:rFonts w:cs="Times New Roman"/>
          <w:szCs w:val="28"/>
        </w:rPr>
        <w:t xml:space="preserve"> </w:t>
      </w:r>
      <w:r w:rsidRPr="00123B20">
        <w:rPr>
          <w:rFonts w:cs="Times New Roman"/>
          <w:szCs w:val="28"/>
          <w:lang w:val="ru-RU"/>
        </w:rPr>
        <w:t>панели</w:t>
      </w:r>
      <w:r w:rsidRPr="00123B20">
        <w:rPr>
          <w:rFonts w:cs="Times New Roman"/>
          <w:szCs w:val="28"/>
        </w:rPr>
        <w:t xml:space="preserve"> Terminal, Problems </w:t>
      </w:r>
      <w:r w:rsidRPr="00123B20">
        <w:rPr>
          <w:rFonts w:cs="Times New Roman"/>
          <w:szCs w:val="28"/>
          <w:lang w:val="ru-RU"/>
        </w:rPr>
        <w:t>и</w:t>
      </w:r>
      <w:r w:rsidRPr="00123B20">
        <w:rPr>
          <w:rFonts w:cs="Times New Roman"/>
          <w:szCs w:val="28"/>
        </w:rPr>
        <w:t xml:space="preserve"> Output.</w:t>
      </w:r>
    </w:p>
    <w:p w14:paraId="0F8EE361" w14:textId="6082A57C" w:rsidR="00F8001A" w:rsidRPr="003B5D6B" w:rsidRDefault="003B5D6B" w:rsidP="003B5D6B">
      <w:pPr>
        <w:keepNext/>
        <w:ind w:left="709" w:firstLine="0"/>
        <w:rPr>
          <w:rFonts w:cs="Times New Roman"/>
          <w:b/>
          <w:bCs/>
          <w:szCs w:val="28"/>
          <w:lang w:val="ru-RU"/>
        </w:rPr>
      </w:pPr>
      <w:r w:rsidRPr="00A44503">
        <w:rPr>
          <w:rFonts w:cs="Times New Roman"/>
          <w:szCs w:val="28"/>
          <w:lang w:val="ru-RU"/>
        </w:rPr>
        <w:br/>
      </w:r>
      <w:r w:rsidRPr="003B5D6B">
        <w:rPr>
          <w:rFonts w:cs="Times New Roman"/>
          <w:b/>
          <w:bCs/>
          <w:szCs w:val="28"/>
          <w:lang w:val="ru-RU"/>
        </w:rPr>
        <w:t>Вопрос 2 Каковы основные приёмы работы с редактором кода?</w:t>
      </w:r>
    </w:p>
    <w:p w14:paraId="3AE483E6" w14:textId="47A16E33" w:rsidR="00123B20" w:rsidRPr="00123B20" w:rsidRDefault="00123B20" w:rsidP="00123B20">
      <w:pPr>
        <w:keepNext/>
        <w:rPr>
          <w:rFonts w:cs="Times New Roman"/>
          <w:szCs w:val="28"/>
          <w:lang w:val="ru-RU"/>
        </w:rPr>
      </w:pPr>
      <w:r w:rsidRPr="00123B20">
        <w:rPr>
          <w:rFonts w:cs="Times New Roman"/>
          <w:szCs w:val="28"/>
          <w:lang w:val="ru-RU"/>
        </w:rPr>
        <w:t>К основным приёмам относятся автодополнение (IntelliSense), быстрые исправления (Quick Fix), форматирование, переход к определению (F12), поиск использований (Shift+F12), переименование (F2), просмотр иерархии вызовов и анализ предупреждений. Эти операции позволяют изменять код быстрее и уменьшают вероятность механических ошибок.</w:t>
      </w:r>
    </w:p>
    <w:p w14:paraId="128270B9" w14:textId="283E7BEF" w:rsidR="00F8001A" w:rsidRPr="003B5D6B" w:rsidRDefault="003B5D6B" w:rsidP="003B5D6B">
      <w:pPr>
        <w:keepNext/>
        <w:ind w:left="709" w:firstLine="0"/>
        <w:rPr>
          <w:rFonts w:cs="Times New Roman"/>
          <w:b/>
          <w:bCs/>
          <w:szCs w:val="28"/>
          <w:lang w:val="ru-RU"/>
        </w:rPr>
      </w:pPr>
      <w:r w:rsidRPr="003B5D6B">
        <w:rPr>
          <w:rFonts w:cs="Times New Roman"/>
          <w:szCs w:val="28"/>
          <w:lang w:val="ru-RU"/>
        </w:rPr>
        <w:br/>
      </w:r>
      <w:r w:rsidRPr="003B5D6B">
        <w:rPr>
          <w:rFonts w:cs="Times New Roman"/>
          <w:b/>
          <w:bCs/>
          <w:szCs w:val="28"/>
          <w:lang w:val="ru-RU"/>
        </w:rPr>
        <w:t>Вопрос 3 Каким образом выполняется сборка и запуск проекта?</w:t>
      </w:r>
    </w:p>
    <w:p w14:paraId="2D826E00" w14:textId="77777777" w:rsidR="00123B20" w:rsidRPr="00123B20" w:rsidRDefault="00123B20" w:rsidP="00123B20">
      <w:pPr>
        <w:keepNext/>
        <w:rPr>
          <w:rFonts w:cs="Times New Roman"/>
          <w:szCs w:val="28"/>
          <w:lang w:val="ru-RU"/>
        </w:rPr>
      </w:pPr>
      <w:r w:rsidRPr="00123B20">
        <w:rPr>
          <w:rFonts w:cs="Times New Roman"/>
          <w:szCs w:val="28"/>
          <w:lang w:val="ru-RU"/>
        </w:rPr>
        <w:t>В VS Code для C++ настраиваются tasks.json (сборка) и launch.json (запуск/отладка). Можно использовать CMake Tools или вызывать компилятор напрямую (cl / EHsc / std:c++17 *.cpp /link user32.lib gdi32.lib comctl32.lib). После успешной сборки исполняемый файл запускается командой Run или Debug. При запуске в режиме Debug программа останавливается на заданных точках останова.</w:t>
      </w:r>
    </w:p>
    <w:p w14:paraId="5E0F3636" w14:textId="30728886" w:rsidR="00F8001A" w:rsidRPr="003B5D6B" w:rsidRDefault="003B5D6B" w:rsidP="003B5D6B">
      <w:pPr>
        <w:keepNext/>
        <w:ind w:left="709" w:firstLine="0"/>
        <w:rPr>
          <w:rFonts w:cs="Times New Roman"/>
          <w:b/>
          <w:bCs/>
          <w:szCs w:val="28"/>
          <w:lang w:val="ru-RU"/>
        </w:rPr>
      </w:pPr>
      <w:r w:rsidRPr="00F27522">
        <w:rPr>
          <w:rFonts w:cs="Times New Roman"/>
          <w:szCs w:val="28"/>
          <w:lang w:val="ru-RU"/>
        </w:rPr>
        <w:br/>
      </w:r>
      <w:r w:rsidRPr="003B5D6B">
        <w:rPr>
          <w:rFonts w:cs="Times New Roman"/>
          <w:b/>
          <w:bCs/>
          <w:szCs w:val="28"/>
          <w:lang w:val="ru-RU"/>
        </w:rPr>
        <w:t xml:space="preserve">Вопрос 4 Что такое </w:t>
      </w:r>
      <w:r w:rsidRPr="003B5D6B">
        <w:rPr>
          <w:rFonts w:cs="Times New Roman"/>
          <w:b/>
          <w:bCs/>
          <w:szCs w:val="28"/>
        </w:rPr>
        <w:t>MVC</w:t>
      </w:r>
      <w:r w:rsidRPr="00F27522">
        <w:rPr>
          <w:rFonts w:cs="Times New Roman"/>
          <w:b/>
          <w:bCs/>
          <w:szCs w:val="28"/>
          <w:lang w:val="ru-RU"/>
        </w:rPr>
        <w:t>?</w:t>
      </w:r>
    </w:p>
    <w:p w14:paraId="11856F6F" w14:textId="77777777" w:rsidR="00067AAA" w:rsidRPr="008E4FAE" w:rsidRDefault="00067AAA" w:rsidP="00067AAA">
      <w:pPr>
        <w:keepNext/>
        <w:rPr>
          <w:rFonts w:cs="Times New Roman"/>
          <w:szCs w:val="28"/>
          <w:lang w:val="ru-RU"/>
        </w:rPr>
      </w:pPr>
      <w:r w:rsidRPr="00067AAA">
        <w:rPr>
          <w:rFonts w:cs="Times New Roman"/>
          <w:szCs w:val="28"/>
        </w:rPr>
        <w:t>MVC</w:t>
      </w:r>
      <w:r w:rsidRPr="008E4FAE">
        <w:rPr>
          <w:rFonts w:cs="Times New Roman"/>
          <w:szCs w:val="28"/>
          <w:lang w:val="ru-RU"/>
        </w:rPr>
        <w:t xml:space="preserve"> – архитектурный паттерн, который разделяет данные и предметную логику, графический интерфейс и обработку действий пользователя. В данной работе роль модели выполняет </w:t>
      </w:r>
      <w:r w:rsidRPr="00067AAA">
        <w:rPr>
          <w:rFonts w:cs="Times New Roman"/>
          <w:szCs w:val="28"/>
        </w:rPr>
        <w:t>MorseDecoderModel</w:t>
      </w:r>
      <w:r w:rsidRPr="008E4FAE">
        <w:rPr>
          <w:rFonts w:cs="Times New Roman"/>
          <w:szCs w:val="28"/>
          <w:lang w:val="ru-RU"/>
        </w:rPr>
        <w:t xml:space="preserve">, роль представления – </w:t>
      </w:r>
      <w:r w:rsidRPr="00067AAA">
        <w:rPr>
          <w:rFonts w:cs="Times New Roman"/>
          <w:szCs w:val="28"/>
        </w:rPr>
        <w:t>MainView</w:t>
      </w:r>
      <w:r w:rsidRPr="008E4FAE">
        <w:rPr>
          <w:rFonts w:cs="Times New Roman"/>
          <w:szCs w:val="28"/>
          <w:lang w:val="ru-RU"/>
        </w:rPr>
        <w:t xml:space="preserve"> и </w:t>
      </w:r>
      <w:r w:rsidRPr="00067AAA">
        <w:rPr>
          <w:rFonts w:cs="Times New Roman"/>
          <w:szCs w:val="28"/>
        </w:rPr>
        <w:t>InputDialog</w:t>
      </w:r>
      <w:r w:rsidRPr="008E4FAE">
        <w:rPr>
          <w:rFonts w:cs="Times New Roman"/>
          <w:szCs w:val="28"/>
          <w:lang w:val="ru-RU"/>
        </w:rPr>
        <w:t xml:space="preserve">, а роль контроллера – </w:t>
      </w:r>
      <w:r w:rsidRPr="00067AAA">
        <w:rPr>
          <w:rFonts w:cs="Times New Roman"/>
          <w:szCs w:val="28"/>
        </w:rPr>
        <w:t>MorseController</w:t>
      </w:r>
      <w:r w:rsidRPr="008E4FAE">
        <w:rPr>
          <w:rFonts w:cs="Times New Roman"/>
          <w:szCs w:val="28"/>
          <w:lang w:val="ru-RU"/>
        </w:rPr>
        <w:t>.</w:t>
      </w:r>
    </w:p>
    <w:p w14:paraId="65A9BB72" w14:textId="1E865B56" w:rsidR="003B5D6B" w:rsidRPr="008E4FAE" w:rsidRDefault="003B5D6B" w:rsidP="00EF5468">
      <w:pPr>
        <w:keepNext/>
        <w:rPr>
          <w:rFonts w:cs="Times New Roman"/>
          <w:szCs w:val="28"/>
          <w:lang w:val="ru-RU"/>
        </w:rPr>
      </w:pPr>
    </w:p>
    <w:p w14:paraId="6D0D04A3" w14:textId="3B890345" w:rsidR="00F8001A" w:rsidRPr="003B5D6B" w:rsidRDefault="003315F0" w:rsidP="00EF5468">
      <w:pPr>
        <w:keepNext/>
        <w:rPr>
          <w:rFonts w:cs="Times New Roman"/>
          <w:b/>
          <w:bCs/>
          <w:szCs w:val="28"/>
          <w:lang w:val="ru-RU"/>
        </w:rPr>
      </w:pPr>
      <w:r w:rsidRPr="003B5D6B">
        <w:rPr>
          <w:rFonts w:cs="Times New Roman"/>
          <w:b/>
          <w:bCs/>
          <w:szCs w:val="28"/>
          <w:lang w:val="ru-RU"/>
        </w:rPr>
        <w:t>Вопрос 5 Чем отличается активная модель от пассивной</w:t>
      </w:r>
      <w:r w:rsidR="003B5D6B" w:rsidRPr="003B5D6B">
        <w:rPr>
          <w:rFonts w:cs="Times New Roman"/>
          <w:b/>
          <w:bCs/>
          <w:szCs w:val="28"/>
          <w:lang w:val="ru-RU"/>
        </w:rPr>
        <w:t>?</w:t>
      </w:r>
    </w:p>
    <w:p w14:paraId="72DE42E8" w14:textId="77777777" w:rsidR="00123B20" w:rsidRPr="00123B20" w:rsidRDefault="00123B20" w:rsidP="00123B20">
      <w:pPr>
        <w:spacing w:after="120"/>
        <w:rPr>
          <w:rFonts w:cs="Times New Roman"/>
          <w:lang w:val="ru-RU"/>
        </w:rPr>
      </w:pPr>
      <w:r w:rsidRPr="00123B20">
        <w:rPr>
          <w:rFonts w:cs="Times New Roman"/>
          <w:lang w:val="ru-RU"/>
        </w:rPr>
        <w:t>Пассивная модель не уведомляет представление, поэтому после её изменения контроллер должен отдельно обновить интерфейс. Активная модель публикует событие при изменении своего состояния. В приложении CurrencyModel вызывает NotifyObservers(), а MainWindow получает уведомление через метод OnModelChanged() и самостоятельно обновляет элементы формы.</w:t>
      </w:r>
    </w:p>
    <w:p w14:paraId="3C7A1E58" w14:textId="77777777" w:rsidR="00F8001A" w:rsidRPr="00F27522" w:rsidRDefault="003315F0" w:rsidP="003B5D6B">
      <w:pPr>
        <w:keepNext/>
        <w:pageBreakBefore/>
        <w:ind w:firstLine="0"/>
        <w:jc w:val="center"/>
        <w:rPr>
          <w:rFonts w:cs="Times New Roman"/>
          <w:szCs w:val="28"/>
          <w:lang w:val="ru-RU"/>
        </w:rPr>
      </w:pPr>
      <w:r w:rsidRPr="00FE1414">
        <w:rPr>
          <w:rFonts w:cs="Times New Roman"/>
          <w:b/>
          <w:szCs w:val="28"/>
          <w:lang w:val="ru-RU"/>
        </w:rPr>
        <w:lastRenderedPageBreak/>
        <w:t>ЗАКЛЮЧЕНИЕ</w:t>
      </w:r>
    </w:p>
    <w:p w14:paraId="7DB3A1D2" w14:textId="77777777" w:rsidR="003B5D6B" w:rsidRPr="00F27522" w:rsidRDefault="003B5D6B" w:rsidP="00EF5468">
      <w:pPr>
        <w:rPr>
          <w:rFonts w:cs="Times New Roman"/>
          <w:szCs w:val="28"/>
          <w:lang w:val="ru-RU"/>
        </w:rPr>
      </w:pPr>
    </w:p>
    <w:p w14:paraId="0FA4F5F5" w14:textId="45250729" w:rsidR="00123B20" w:rsidRPr="00123B20" w:rsidRDefault="00123B20" w:rsidP="00123B20">
      <w:pPr>
        <w:rPr>
          <w:rFonts w:cs="Times New Roman"/>
          <w:lang w:val="ru-RU"/>
        </w:rPr>
      </w:pPr>
      <w:r w:rsidRPr="00123B20">
        <w:rPr>
          <w:rFonts w:cs="Times New Roman"/>
          <w:lang w:val="ru-RU"/>
        </w:rPr>
        <w:t>В ходе лабораторной работы изучены основные возможности Visual Studio Code для редактирования, сборки, запуска и отладки C++-приложения с графическим интерфейсом WinAPI. Рассмотрены средства работы с UML и подготовлена диаграмма классов приложения.</w:t>
      </w:r>
    </w:p>
    <w:p w14:paraId="21E1FC9A" w14:textId="4767FD94" w:rsidR="00067AAA" w:rsidRPr="00123B20" w:rsidRDefault="00123B20" w:rsidP="00123B20">
      <w:pPr>
        <w:rPr>
          <w:rFonts w:cs="Times New Roman"/>
          <w:lang w:val="ru-RU"/>
        </w:rPr>
      </w:pPr>
      <w:r w:rsidRPr="00123B20">
        <w:rPr>
          <w:rFonts w:cs="Times New Roman"/>
          <w:lang w:val="ru-RU"/>
        </w:rPr>
        <w:t>Для варианта разработана утилита конвертации BYN → EUR. Программа поддерживает ввод положительных вещественных чисел, сохраняет последние корректные значения и выводит понятные сообщения об ошибках. Компоненты разделены по паттерну MVC, а активная модель уведомляет представление о новом состоянии с помощью интерфейса IModelObserver (паттерн Observer).</w:t>
      </w:r>
    </w:p>
    <w:p w14:paraId="2A65F512" w14:textId="77777777" w:rsidR="00F8001A" w:rsidRPr="008E2F13" w:rsidRDefault="003315F0" w:rsidP="008E2F13">
      <w:pPr>
        <w:keepNext/>
        <w:pageBreakBefore/>
        <w:ind w:firstLine="0"/>
        <w:jc w:val="center"/>
        <w:rPr>
          <w:rFonts w:cs="Times New Roman"/>
          <w:b/>
          <w:szCs w:val="28"/>
          <w:lang w:val="ru-RU"/>
        </w:rPr>
      </w:pPr>
      <w:r w:rsidRPr="008E2F13">
        <w:rPr>
          <w:rFonts w:cs="Times New Roman"/>
          <w:b/>
          <w:szCs w:val="28"/>
          <w:lang w:val="ru-RU"/>
        </w:rPr>
        <w:lastRenderedPageBreak/>
        <w:t>ПРИЛОЖЕНИЕ А</w:t>
      </w:r>
    </w:p>
    <w:p w14:paraId="2477794D" w14:textId="66AD354B" w:rsidR="00F8001A" w:rsidRPr="00BA7D7B" w:rsidRDefault="00BA7D7B" w:rsidP="008E2F13">
      <w:pPr>
        <w:ind w:firstLine="0"/>
        <w:jc w:val="center"/>
        <w:rPr>
          <w:rFonts w:cs="Times New Roman"/>
          <w:bCs/>
          <w:i/>
          <w:iCs/>
          <w:szCs w:val="28"/>
          <w:lang w:val="ru-RU"/>
        </w:rPr>
      </w:pPr>
      <w:r w:rsidRPr="00BA7D7B">
        <w:rPr>
          <w:rFonts w:cs="Times New Roman"/>
          <w:bCs/>
          <w:i/>
          <w:iCs/>
          <w:szCs w:val="28"/>
          <w:lang w:val="ru-RU"/>
        </w:rPr>
        <w:t>(о</w:t>
      </w:r>
      <w:r w:rsidR="003315F0" w:rsidRPr="00BA7D7B">
        <w:rPr>
          <w:rFonts w:cs="Times New Roman"/>
          <w:bCs/>
          <w:i/>
          <w:iCs/>
          <w:szCs w:val="28"/>
          <w:lang w:val="ru-RU"/>
        </w:rPr>
        <w:t>бязательное</w:t>
      </w:r>
      <w:r w:rsidRPr="00BA7D7B">
        <w:rPr>
          <w:rFonts w:cs="Times New Roman"/>
          <w:bCs/>
          <w:i/>
          <w:iCs/>
          <w:szCs w:val="28"/>
          <w:lang w:val="ru-RU"/>
        </w:rPr>
        <w:t>)</w:t>
      </w:r>
    </w:p>
    <w:p w14:paraId="16753693" w14:textId="77777777" w:rsidR="00F8001A" w:rsidRPr="008E2F13" w:rsidRDefault="003315F0" w:rsidP="008E2F13">
      <w:pPr>
        <w:ind w:firstLine="0"/>
        <w:jc w:val="center"/>
        <w:rPr>
          <w:rFonts w:cs="Times New Roman"/>
          <w:b/>
          <w:szCs w:val="28"/>
          <w:lang w:val="ru-RU"/>
        </w:rPr>
      </w:pPr>
      <w:r w:rsidRPr="008E2F13">
        <w:rPr>
          <w:rFonts w:cs="Times New Roman"/>
          <w:b/>
          <w:szCs w:val="28"/>
          <w:lang w:val="ru-RU"/>
        </w:rPr>
        <w:t>Листинг исходного кода приложения</w:t>
      </w:r>
    </w:p>
    <w:p w14:paraId="5F998147" w14:textId="164BFE40" w:rsidR="00067AAA" w:rsidRPr="008602E9" w:rsidRDefault="008602E9" w:rsidP="00067AAA">
      <w:pPr>
        <w:spacing w:before="160" w:after="80"/>
        <w:jc w:val="left"/>
        <w:rPr>
          <w:szCs w:val="28"/>
        </w:rPr>
      </w:pPr>
      <w:r>
        <w:rPr>
          <w:rFonts w:cs="Times New Roman"/>
          <w:b/>
          <w:szCs w:val="28"/>
        </w:rPr>
        <w:t>main.cpp</w:t>
      </w:r>
    </w:p>
    <w:p w14:paraId="0BB73A37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8602E9">
        <w:rPr>
          <w:rFonts w:ascii="Courier New" w:hAnsi="Courier New" w:cs="Courier New"/>
          <w:bCs/>
          <w:sz w:val="20"/>
          <w:szCs w:val="20"/>
        </w:rPr>
        <w:t>#include &lt;windows.h&gt;</w:t>
      </w:r>
    </w:p>
    <w:p w14:paraId="0F40F8BF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8602E9">
        <w:rPr>
          <w:rFonts w:ascii="Courier New" w:hAnsi="Courier New" w:cs="Courier New"/>
          <w:bCs/>
          <w:sz w:val="20"/>
          <w:szCs w:val="20"/>
        </w:rPr>
        <w:t>#include "Model.h"</w:t>
      </w:r>
    </w:p>
    <w:p w14:paraId="4A9363AB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8602E9">
        <w:rPr>
          <w:rFonts w:ascii="Courier New" w:hAnsi="Courier New" w:cs="Courier New"/>
          <w:bCs/>
          <w:sz w:val="20"/>
          <w:szCs w:val="20"/>
        </w:rPr>
        <w:t>#include "View.h"</w:t>
      </w:r>
    </w:p>
    <w:p w14:paraId="13637E60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8602E9">
        <w:rPr>
          <w:rFonts w:ascii="Courier New" w:hAnsi="Courier New" w:cs="Courier New"/>
          <w:bCs/>
          <w:sz w:val="20"/>
          <w:szCs w:val="20"/>
        </w:rPr>
        <w:t>#include "Controller.h"</w:t>
      </w:r>
    </w:p>
    <w:p w14:paraId="6AF3E7E3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8602E9">
        <w:rPr>
          <w:rFonts w:ascii="Courier New" w:hAnsi="Courier New" w:cs="Courier New"/>
          <w:bCs/>
          <w:sz w:val="20"/>
          <w:szCs w:val="20"/>
        </w:rPr>
        <w:t xml:space="preserve"> </w:t>
      </w:r>
    </w:p>
    <w:p w14:paraId="2A13E674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8602E9">
        <w:rPr>
          <w:rFonts w:ascii="Courier New" w:hAnsi="Courier New" w:cs="Courier New"/>
          <w:bCs/>
          <w:sz w:val="20"/>
          <w:szCs w:val="20"/>
        </w:rPr>
        <w:t>int WINAPI wWinMain(HINSTANCE hInstance, HINSTANCE, PWSTR, int nCmdShow) {</w:t>
      </w:r>
    </w:p>
    <w:p w14:paraId="587CB4B3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8602E9">
        <w:rPr>
          <w:rFonts w:ascii="Courier New" w:hAnsi="Courier New" w:cs="Courier New"/>
          <w:bCs/>
          <w:sz w:val="20"/>
          <w:szCs w:val="20"/>
        </w:rPr>
        <w:t xml:space="preserve">    CurrencyModel  model;</w:t>
      </w:r>
    </w:p>
    <w:p w14:paraId="432D1896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8602E9">
        <w:rPr>
          <w:rFonts w:ascii="Courier New" w:hAnsi="Courier New" w:cs="Courier New"/>
          <w:bCs/>
          <w:sz w:val="20"/>
          <w:szCs w:val="20"/>
        </w:rPr>
        <w:t xml:space="preserve">    MainWindow     view(model);</w:t>
      </w:r>
    </w:p>
    <w:p w14:paraId="3414F900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8602E9">
        <w:rPr>
          <w:rFonts w:ascii="Courier New" w:hAnsi="Courier New" w:cs="Courier New"/>
          <w:bCs/>
          <w:sz w:val="20"/>
          <w:szCs w:val="20"/>
        </w:rPr>
        <w:t xml:space="preserve">    AppController  controller(model);</w:t>
      </w:r>
    </w:p>
    <w:p w14:paraId="23A14BEB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8602E9">
        <w:rPr>
          <w:rFonts w:ascii="Courier New" w:hAnsi="Courier New" w:cs="Courier New"/>
          <w:bCs/>
          <w:sz w:val="20"/>
          <w:szCs w:val="20"/>
        </w:rPr>
        <w:t xml:space="preserve"> </w:t>
      </w:r>
    </w:p>
    <w:p w14:paraId="7DEA44D1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8602E9">
        <w:rPr>
          <w:rFonts w:ascii="Courier New" w:hAnsi="Courier New" w:cs="Courier New"/>
          <w:bCs/>
          <w:sz w:val="20"/>
          <w:szCs w:val="20"/>
        </w:rPr>
        <w:t xml:space="preserve">    view.SetController(&amp;controller);</w:t>
      </w:r>
    </w:p>
    <w:p w14:paraId="1F5F0CF3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8602E9">
        <w:rPr>
          <w:rFonts w:ascii="Courier New" w:hAnsi="Courier New" w:cs="Courier New"/>
          <w:bCs/>
          <w:sz w:val="20"/>
          <w:szCs w:val="20"/>
        </w:rPr>
        <w:t xml:space="preserve"> </w:t>
      </w:r>
    </w:p>
    <w:p w14:paraId="1C80860B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8602E9">
        <w:rPr>
          <w:rFonts w:ascii="Courier New" w:hAnsi="Courier New" w:cs="Courier New"/>
          <w:bCs/>
          <w:sz w:val="20"/>
          <w:szCs w:val="20"/>
        </w:rPr>
        <w:t xml:space="preserve">    if (!view.Create(hInstance, nCmdShow)) {</w:t>
      </w:r>
    </w:p>
    <w:p w14:paraId="09A31D94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8602E9">
        <w:rPr>
          <w:rFonts w:ascii="Courier New" w:hAnsi="Courier New" w:cs="Courier New"/>
          <w:bCs/>
          <w:sz w:val="20"/>
          <w:szCs w:val="20"/>
        </w:rPr>
        <w:t xml:space="preserve">        return 1;</w:t>
      </w:r>
    </w:p>
    <w:p w14:paraId="51B2787A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8602E9"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46C4C5A0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8602E9">
        <w:rPr>
          <w:rFonts w:ascii="Courier New" w:hAnsi="Courier New" w:cs="Courier New"/>
          <w:bCs/>
          <w:sz w:val="20"/>
          <w:szCs w:val="20"/>
        </w:rPr>
        <w:t xml:space="preserve"> </w:t>
      </w:r>
    </w:p>
    <w:p w14:paraId="05DE54C9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8602E9">
        <w:rPr>
          <w:rFonts w:ascii="Courier New" w:hAnsi="Courier New" w:cs="Courier New"/>
          <w:bCs/>
          <w:sz w:val="20"/>
          <w:szCs w:val="20"/>
        </w:rPr>
        <w:t xml:space="preserve">    MSG msg;</w:t>
      </w:r>
    </w:p>
    <w:p w14:paraId="3D674556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8602E9">
        <w:rPr>
          <w:rFonts w:ascii="Courier New" w:hAnsi="Courier New" w:cs="Courier New"/>
          <w:bCs/>
          <w:sz w:val="20"/>
          <w:szCs w:val="20"/>
        </w:rPr>
        <w:t xml:space="preserve">    while (GetMessageW(&amp;msg, nullptr, 0, 0)) {</w:t>
      </w:r>
    </w:p>
    <w:p w14:paraId="3DDBD56D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8602E9">
        <w:rPr>
          <w:rFonts w:ascii="Courier New" w:hAnsi="Courier New" w:cs="Courier New"/>
          <w:bCs/>
          <w:sz w:val="20"/>
          <w:szCs w:val="20"/>
        </w:rPr>
        <w:t xml:space="preserve">        TranslateMessage(&amp;msg);</w:t>
      </w:r>
    </w:p>
    <w:p w14:paraId="359780A1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8602E9">
        <w:rPr>
          <w:rFonts w:ascii="Courier New" w:hAnsi="Courier New" w:cs="Courier New"/>
          <w:bCs/>
          <w:sz w:val="20"/>
          <w:szCs w:val="20"/>
        </w:rPr>
        <w:t xml:space="preserve">        DispatchMessageW(&amp;msg);</w:t>
      </w:r>
    </w:p>
    <w:p w14:paraId="102E65A6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8602E9"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5EFE5DE1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8602E9">
        <w:rPr>
          <w:rFonts w:ascii="Courier New" w:hAnsi="Courier New" w:cs="Courier New"/>
          <w:bCs/>
          <w:sz w:val="20"/>
          <w:szCs w:val="20"/>
        </w:rPr>
        <w:t xml:space="preserve">    return (int)msg.wParam;</w:t>
      </w:r>
    </w:p>
    <w:p w14:paraId="5F647301" w14:textId="77777777" w:rsidR="008602E9" w:rsidRPr="008C3E5E" w:rsidRDefault="008602E9" w:rsidP="008602E9">
      <w:pPr>
        <w:spacing w:after="80"/>
        <w:jc w:val="left"/>
        <w:rPr>
          <w:rFonts w:ascii="Courier New" w:hAnsi="Courier New" w:cs="Courier New"/>
          <w:bCs/>
          <w:sz w:val="20"/>
          <w:szCs w:val="20"/>
        </w:rPr>
      </w:pPr>
      <w:r w:rsidRPr="008C3E5E">
        <w:rPr>
          <w:rFonts w:ascii="Courier New" w:hAnsi="Courier New" w:cs="Courier New"/>
          <w:bCs/>
          <w:sz w:val="20"/>
          <w:szCs w:val="20"/>
        </w:rPr>
        <w:t>}</w:t>
      </w:r>
    </w:p>
    <w:p w14:paraId="6DE24B0C" w14:textId="77777777" w:rsidR="008602E9" w:rsidRDefault="008602E9" w:rsidP="00101340">
      <w:pPr>
        <w:spacing w:after="80"/>
        <w:jc w:val="left"/>
        <w:rPr>
          <w:rFonts w:cs="Times New Roman"/>
          <w:b/>
          <w:sz w:val="20"/>
          <w:szCs w:val="20"/>
        </w:rPr>
      </w:pPr>
    </w:p>
    <w:p w14:paraId="511B0647" w14:textId="5301A64E" w:rsidR="005410F4" w:rsidRDefault="005410F4" w:rsidP="00101340">
      <w:pPr>
        <w:spacing w:after="80"/>
        <w:jc w:val="left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>M</w:t>
      </w:r>
      <w:r w:rsidR="008602E9">
        <w:rPr>
          <w:rFonts w:cs="Times New Roman"/>
          <w:b/>
          <w:sz w:val="20"/>
          <w:szCs w:val="20"/>
        </w:rPr>
        <w:t>odel.h</w:t>
      </w:r>
    </w:p>
    <w:p w14:paraId="1CA0C177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#pragma once</w:t>
      </w:r>
    </w:p>
    <w:p w14:paraId="5E2AB4B1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#include &lt;vector&gt;</w:t>
      </w:r>
    </w:p>
    <w:p w14:paraId="2762C890" w14:textId="77777777" w:rsidR="008602E9" w:rsidRPr="008C3E5E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8C3E5E">
        <w:rPr>
          <w:rFonts w:ascii="Courier New" w:hAnsi="Courier New" w:cs="Courier New"/>
          <w:sz w:val="20"/>
          <w:szCs w:val="20"/>
          <w:lang w:val="ru-RU"/>
        </w:rPr>
        <w:t>#</w:t>
      </w:r>
      <w:r w:rsidRPr="008602E9">
        <w:rPr>
          <w:rFonts w:ascii="Courier New" w:hAnsi="Courier New" w:cs="Courier New"/>
          <w:sz w:val="20"/>
          <w:szCs w:val="20"/>
        </w:rPr>
        <w:t>include</w:t>
      </w:r>
      <w:r w:rsidRPr="008C3E5E">
        <w:rPr>
          <w:rFonts w:ascii="Courier New" w:hAnsi="Courier New" w:cs="Courier New"/>
          <w:sz w:val="20"/>
          <w:szCs w:val="20"/>
          <w:lang w:val="ru-RU"/>
        </w:rPr>
        <w:t xml:space="preserve"> &lt;</w:t>
      </w:r>
      <w:r w:rsidRPr="008602E9">
        <w:rPr>
          <w:rFonts w:ascii="Courier New" w:hAnsi="Courier New" w:cs="Courier New"/>
          <w:sz w:val="20"/>
          <w:szCs w:val="20"/>
        </w:rPr>
        <w:t>stdexcept</w:t>
      </w:r>
      <w:r w:rsidRPr="008C3E5E">
        <w:rPr>
          <w:rFonts w:ascii="Courier New" w:hAnsi="Courier New" w:cs="Courier New"/>
          <w:sz w:val="20"/>
          <w:szCs w:val="20"/>
          <w:lang w:val="ru-RU"/>
        </w:rPr>
        <w:t>&gt;</w:t>
      </w:r>
    </w:p>
    <w:p w14:paraId="13B5031F" w14:textId="77777777" w:rsidR="008602E9" w:rsidRPr="008C3E5E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224588B1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8602E9">
        <w:rPr>
          <w:rFonts w:ascii="Courier New" w:hAnsi="Courier New" w:cs="Courier New"/>
          <w:sz w:val="20"/>
          <w:szCs w:val="20"/>
          <w:lang w:val="ru-RU"/>
        </w:rPr>
        <w:t>// ============================================================</w:t>
      </w:r>
    </w:p>
    <w:p w14:paraId="6099AC44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8602E9">
        <w:rPr>
          <w:rFonts w:ascii="Courier New" w:hAnsi="Courier New" w:cs="Courier New"/>
          <w:sz w:val="20"/>
          <w:szCs w:val="20"/>
          <w:lang w:val="ru-RU"/>
        </w:rPr>
        <w:t>//  Интерфейс наблюдателя. View реализует этот интерфейс, чтобы</w:t>
      </w:r>
    </w:p>
    <w:p w14:paraId="02728EDD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8602E9">
        <w:rPr>
          <w:rFonts w:ascii="Courier New" w:hAnsi="Courier New" w:cs="Courier New"/>
          <w:sz w:val="20"/>
          <w:szCs w:val="20"/>
          <w:lang w:val="ru-RU"/>
        </w:rPr>
        <w:t>//  Model могла оповещать его об изменении данных.</w:t>
      </w:r>
    </w:p>
    <w:p w14:paraId="7FDF65CF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// ============================================================</w:t>
      </w:r>
    </w:p>
    <w:p w14:paraId="3851B8E1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class IModelObserver {</w:t>
      </w:r>
    </w:p>
    <w:p w14:paraId="322E51E7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public:</w:t>
      </w:r>
    </w:p>
    <w:p w14:paraId="3608CD4E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virtual void OnModelChanged() = 0;</w:t>
      </w:r>
    </w:p>
    <w:p w14:paraId="0AB900A2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virtual ~IModelObserver() {}</w:t>
      </w:r>
    </w:p>
    <w:p w14:paraId="7659EB6A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};</w:t>
      </w:r>
    </w:p>
    <w:p w14:paraId="72A933EC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6039CCA9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// ============================================================</w:t>
      </w:r>
    </w:p>
    <w:p w14:paraId="246D46D6" w14:textId="77777777" w:rsidR="008602E9" w:rsidRPr="00A44503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A44503">
        <w:rPr>
          <w:rFonts w:ascii="Courier New" w:hAnsi="Courier New" w:cs="Courier New"/>
          <w:sz w:val="20"/>
          <w:szCs w:val="20"/>
          <w:lang w:val="ru-RU"/>
        </w:rPr>
        <w:t xml:space="preserve">// </w:t>
      </w:r>
      <w:r w:rsidRPr="008602E9">
        <w:rPr>
          <w:rFonts w:ascii="Courier New" w:hAnsi="Courier New" w:cs="Courier New"/>
          <w:sz w:val="20"/>
          <w:szCs w:val="20"/>
        </w:rPr>
        <w:t> </w:t>
      </w:r>
      <w:r w:rsidRPr="008602E9">
        <w:rPr>
          <w:rFonts w:ascii="Courier New" w:hAnsi="Courier New" w:cs="Courier New"/>
          <w:sz w:val="20"/>
          <w:szCs w:val="20"/>
          <w:lang w:val="ru-RU"/>
        </w:rPr>
        <w:t>АКТИВНАЯ</w:t>
      </w:r>
      <w:r w:rsidRPr="00A4450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8602E9">
        <w:rPr>
          <w:rFonts w:ascii="Courier New" w:hAnsi="Courier New" w:cs="Courier New"/>
          <w:sz w:val="20"/>
          <w:szCs w:val="20"/>
          <w:lang w:val="ru-RU"/>
        </w:rPr>
        <w:t>МОДЕЛЬ</w:t>
      </w:r>
      <w:r w:rsidRPr="00A44503">
        <w:rPr>
          <w:rFonts w:ascii="Courier New" w:hAnsi="Courier New" w:cs="Courier New"/>
          <w:sz w:val="20"/>
          <w:szCs w:val="20"/>
          <w:lang w:val="ru-RU"/>
        </w:rPr>
        <w:t xml:space="preserve"> (</w:t>
      </w:r>
      <w:r w:rsidRPr="008602E9">
        <w:rPr>
          <w:rFonts w:ascii="Courier New" w:hAnsi="Courier New" w:cs="Courier New"/>
          <w:sz w:val="20"/>
          <w:szCs w:val="20"/>
        </w:rPr>
        <w:t>Active</w:t>
      </w:r>
      <w:r w:rsidRPr="00A4450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8602E9">
        <w:rPr>
          <w:rFonts w:ascii="Courier New" w:hAnsi="Courier New" w:cs="Courier New"/>
          <w:sz w:val="20"/>
          <w:szCs w:val="20"/>
        </w:rPr>
        <w:t>Model</w:t>
      </w:r>
      <w:r w:rsidRPr="00A44503">
        <w:rPr>
          <w:rFonts w:ascii="Courier New" w:hAnsi="Courier New" w:cs="Courier New"/>
          <w:sz w:val="20"/>
          <w:szCs w:val="20"/>
          <w:lang w:val="ru-RU"/>
        </w:rPr>
        <w:t>)</w:t>
      </w:r>
    </w:p>
    <w:p w14:paraId="0F43589C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8602E9">
        <w:rPr>
          <w:rFonts w:ascii="Courier New" w:hAnsi="Courier New" w:cs="Courier New"/>
          <w:sz w:val="20"/>
          <w:szCs w:val="20"/>
          <w:lang w:val="ru-RU"/>
        </w:rPr>
        <w:t>//  Модель сама содержит бизнес-логику (конвертацию валют) и</w:t>
      </w:r>
    </w:p>
    <w:p w14:paraId="25AB1C7C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8602E9">
        <w:rPr>
          <w:rFonts w:ascii="Courier New" w:hAnsi="Courier New" w:cs="Courier New"/>
          <w:sz w:val="20"/>
          <w:szCs w:val="20"/>
          <w:lang w:val="ru-RU"/>
        </w:rPr>
        <w:lastRenderedPageBreak/>
        <w:t>//  САМА оповещает подписчиков (View) о своём изменении.</w:t>
      </w:r>
    </w:p>
    <w:p w14:paraId="30708349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8602E9">
        <w:rPr>
          <w:rFonts w:ascii="Courier New" w:hAnsi="Courier New" w:cs="Courier New"/>
          <w:sz w:val="20"/>
          <w:szCs w:val="20"/>
          <w:lang w:val="ru-RU"/>
        </w:rPr>
        <w:t>//  Controller лишь передаёт данные от пользователя в модель,</w:t>
      </w:r>
    </w:p>
    <w:p w14:paraId="676950DF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8602E9">
        <w:rPr>
          <w:rFonts w:ascii="Courier New" w:hAnsi="Courier New" w:cs="Courier New"/>
          <w:sz w:val="20"/>
          <w:szCs w:val="20"/>
          <w:lang w:val="ru-RU"/>
        </w:rPr>
        <w:t>//  но не занимается обновлением View напрямую - это делает</w:t>
      </w:r>
    </w:p>
    <w:p w14:paraId="4E50748B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8602E9">
        <w:rPr>
          <w:rFonts w:ascii="Courier New" w:hAnsi="Courier New" w:cs="Courier New"/>
          <w:sz w:val="20"/>
          <w:szCs w:val="20"/>
          <w:lang w:val="ru-RU"/>
        </w:rPr>
        <w:t>//  сама модель через рассылку уведомлений (Observer pattern).</w:t>
      </w:r>
    </w:p>
    <w:p w14:paraId="7F93EA29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// ============================================================</w:t>
      </w:r>
    </w:p>
    <w:p w14:paraId="688B15C9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class CurrencyModel {</w:t>
      </w:r>
    </w:p>
    <w:p w14:paraId="3ACFB9A1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public:</w:t>
      </w:r>
    </w:p>
    <w:p w14:paraId="4E1127C2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void AddObserver(IModelObserver* observer) {</w:t>
      </w:r>
    </w:p>
    <w:p w14:paraId="032F2841" w14:textId="77777777" w:rsidR="008602E9" w:rsidRPr="00A44503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 xml:space="preserve">        </w:t>
      </w:r>
      <w:r w:rsidRPr="00A44503">
        <w:rPr>
          <w:rFonts w:ascii="Courier New" w:hAnsi="Courier New" w:cs="Courier New"/>
          <w:sz w:val="20"/>
          <w:szCs w:val="20"/>
        </w:rPr>
        <w:t>observers.push_back(observer);</w:t>
      </w:r>
    </w:p>
    <w:p w14:paraId="4327F2DF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A44503">
        <w:rPr>
          <w:rFonts w:ascii="Courier New" w:hAnsi="Courier New" w:cs="Courier New"/>
          <w:sz w:val="20"/>
          <w:szCs w:val="20"/>
        </w:rPr>
        <w:t xml:space="preserve">    </w:t>
      </w:r>
      <w:r w:rsidRPr="008602E9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6E9D23C3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1D71DD03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8602E9">
        <w:rPr>
          <w:rFonts w:ascii="Courier New" w:hAnsi="Courier New" w:cs="Courier New"/>
          <w:sz w:val="20"/>
          <w:szCs w:val="20"/>
          <w:lang w:val="ru-RU"/>
        </w:rPr>
        <w:t>    // Установить новые исходные данные и выполнить конвертацию.</w:t>
      </w:r>
    </w:p>
    <w:p w14:paraId="34388898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8602E9">
        <w:rPr>
          <w:rFonts w:ascii="Courier New" w:hAnsi="Courier New" w:cs="Courier New"/>
          <w:sz w:val="20"/>
          <w:szCs w:val="20"/>
          <w:lang w:val="ru-RU"/>
        </w:rPr>
        <w:t>    // При некорректных данных бросает std::invalid_argument.</w:t>
      </w:r>
    </w:p>
    <w:p w14:paraId="77DCF426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r w:rsidRPr="008602E9">
        <w:rPr>
          <w:rFonts w:ascii="Courier New" w:hAnsi="Courier New" w:cs="Courier New"/>
          <w:sz w:val="20"/>
          <w:szCs w:val="20"/>
        </w:rPr>
        <w:t>void SetData(double sumByn, double rateEur) {</w:t>
      </w:r>
    </w:p>
    <w:p w14:paraId="728F5A33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    if (sumByn &lt;= 0.0 || rateEur &lt;= 0.0) {</w:t>
      </w:r>
    </w:p>
    <w:p w14:paraId="0084553C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        throw std::invalid_argument(</w:t>
      </w:r>
    </w:p>
    <w:p w14:paraId="6FC69844" w14:textId="77777777" w:rsidR="008602E9" w:rsidRPr="00A44503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 xml:space="preserve">                </w:t>
      </w:r>
      <w:r w:rsidRPr="00A44503">
        <w:rPr>
          <w:rFonts w:ascii="Courier New" w:hAnsi="Courier New" w:cs="Courier New"/>
          <w:sz w:val="20"/>
          <w:szCs w:val="20"/>
        </w:rPr>
        <w:t>"</w:t>
      </w:r>
      <w:r w:rsidRPr="008602E9">
        <w:rPr>
          <w:rFonts w:ascii="Courier New" w:hAnsi="Courier New" w:cs="Courier New"/>
          <w:sz w:val="20"/>
          <w:szCs w:val="20"/>
          <w:lang w:val="ru-RU"/>
        </w:rPr>
        <w:t>Сумма</w:t>
      </w:r>
      <w:r w:rsidRPr="00A44503">
        <w:rPr>
          <w:rFonts w:ascii="Courier New" w:hAnsi="Courier New" w:cs="Courier New"/>
          <w:sz w:val="20"/>
          <w:szCs w:val="20"/>
        </w:rPr>
        <w:t xml:space="preserve"> </w:t>
      </w:r>
      <w:r w:rsidRPr="008602E9">
        <w:rPr>
          <w:rFonts w:ascii="Courier New" w:hAnsi="Courier New" w:cs="Courier New"/>
          <w:sz w:val="20"/>
          <w:szCs w:val="20"/>
          <w:lang w:val="ru-RU"/>
        </w:rPr>
        <w:t>и</w:t>
      </w:r>
      <w:r w:rsidRPr="00A44503">
        <w:rPr>
          <w:rFonts w:ascii="Courier New" w:hAnsi="Courier New" w:cs="Courier New"/>
          <w:sz w:val="20"/>
          <w:szCs w:val="20"/>
        </w:rPr>
        <w:t xml:space="preserve"> </w:t>
      </w:r>
      <w:r w:rsidRPr="008602E9">
        <w:rPr>
          <w:rFonts w:ascii="Courier New" w:hAnsi="Courier New" w:cs="Courier New"/>
          <w:sz w:val="20"/>
          <w:szCs w:val="20"/>
          <w:lang w:val="ru-RU"/>
        </w:rPr>
        <w:t>курс</w:t>
      </w:r>
      <w:r w:rsidRPr="00A44503">
        <w:rPr>
          <w:rFonts w:ascii="Courier New" w:hAnsi="Courier New" w:cs="Courier New"/>
          <w:sz w:val="20"/>
          <w:szCs w:val="20"/>
        </w:rPr>
        <w:t xml:space="preserve"> </w:t>
      </w:r>
      <w:r w:rsidRPr="008602E9">
        <w:rPr>
          <w:rFonts w:ascii="Courier New" w:hAnsi="Courier New" w:cs="Courier New"/>
          <w:sz w:val="20"/>
          <w:szCs w:val="20"/>
          <w:lang w:val="ru-RU"/>
        </w:rPr>
        <w:t>должны</w:t>
      </w:r>
      <w:r w:rsidRPr="00A44503">
        <w:rPr>
          <w:rFonts w:ascii="Courier New" w:hAnsi="Courier New" w:cs="Courier New"/>
          <w:sz w:val="20"/>
          <w:szCs w:val="20"/>
        </w:rPr>
        <w:t xml:space="preserve"> </w:t>
      </w:r>
      <w:r w:rsidRPr="008602E9">
        <w:rPr>
          <w:rFonts w:ascii="Courier New" w:hAnsi="Courier New" w:cs="Courier New"/>
          <w:sz w:val="20"/>
          <w:szCs w:val="20"/>
          <w:lang w:val="ru-RU"/>
        </w:rPr>
        <w:t>быть</w:t>
      </w:r>
      <w:r w:rsidRPr="00A44503">
        <w:rPr>
          <w:rFonts w:ascii="Courier New" w:hAnsi="Courier New" w:cs="Courier New"/>
          <w:sz w:val="20"/>
          <w:szCs w:val="20"/>
        </w:rPr>
        <w:t xml:space="preserve"> </w:t>
      </w:r>
      <w:r w:rsidRPr="008602E9">
        <w:rPr>
          <w:rFonts w:ascii="Courier New" w:hAnsi="Courier New" w:cs="Courier New"/>
          <w:sz w:val="20"/>
          <w:szCs w:val="20"/>
          <w:lang w:val="ru-RU"/>
        </w:rPr>
        <w:t>положительными</w:t>
      </w:r>
      <w:r w:rsidRPr="00A44503">
        <w:rPr>
          <w:rFonts w:ascii="Courier New" w:hAnsi="Courier New" w:cs="Courier New"/>
          <w:sz w:val="20"/>
          <w:szCs w:val="20"/>
        </w:rPr>
        <w:t xml:space="preserve"> </w:t>
      </w:r>
      <w:r w:rsidRPr="008602E9">
        <w:rPr>
          <w:rFonts w:ascii="Courier New" w:hAnsi="Courier New" w:cs="Courier New"/>
          <w:sz w:val="20"/>
          <w:szCs w:val="20"/>
          <w:lang w:val="ru-RU"/>
        </w:rPr>
        <w:t>числами</w:t>
      </w:r>
      <w:r w:rsidRPr="00A44503">
        <w:rPr>
          <w:rFonts w:ascii="Courier New" w:hAnsi="Courier New" w:cs="Courier New"/>
          <w:sz w:val="20"/>
          <w:szCs w:val="20"/>
        </w:rPr>
        <w:t>");</w:t>
      </w:r>
    </w:p>
    <w:p w14:paraId="30CC4EC2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A44503">
        <w:rPr>
          <w:rFonts w:ascii="Courier New" w:hAnsi="Courier New" w:cs="Courier New"/>
          <w:sz w:val="20"/>
          <w:szCs w:val="20"/>
        </w:rPr>
        <w:t xml:space="preserve">        </w:t>
      </w:r>
      <w:r w:rsidRPr="008602E9">
        <w:rPr>
          <w:rFonts w:ascii="Courier New" w:hAnsi="Courier New" w:cs="Courier New"/>
          <w:sz w:val="20"/>
          <w:szCs w:val="20"/>
        </w:rPr>
        <w:t>}</w:t>
      </w:r>
    </w:p>
    <w:p w14:paraId="28F636A1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089A8347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    lastSum  = sumByn;</w:t>
      </w:r>
    </w:p>
    <w:p w14:paraId="2AAAE488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    lastRate = rateEur;</w:t>
      </w:r>
    </w:p>
    <w:p w14:paraId="790DEF8C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    result   = sumByn / rateEur;   // BYN -&gt; EUR</w:t>
      </w:r>
    </w:p>
    <w:p w14:paraId="26ABCC44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    hasData  = true;</w:t>
      </w:r>
    </w:p>
    <w:p w14:paraId="27C810AA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413419EE" w14:textId="77777777" w:rsidR="008602E9" w:rsidRPr="00A44503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8602E9">
        <w:rPr>
          <w:rFonts w:ascii="Courier New" w:hAnsi="Courier New" w:cs="Courier New"/>
          <w:sz w:val="20"/>
          <w:szCs w:val="20"/>
        </w:rPr>
        <w:t>        NotifyObservers</w:t>
      </w:r>
      <w:r w:rsidRPr="00A44503">
        <w:rPr>
          <w:rFonts w:ascii="Courier New" w:hAnsi="Courier New" w:cs="Courier New"/>
          <w:sz w:val="20"/>
          <w:szCs w:val="20"/>
          <w:lang w:val="ru-RU"/>
        </w:rPr>
        <w:t xml:space="preserve">(); </w:t>
      </w:r>
      <w:r w:rsidRPr="008602E9">
        <w:rPr>
          <w:rFonts w:ascii="Courier New" w:hAnsi="Courier New" w:cs="Courier New"/>
          <w:sz w:val="20"/>
          <w:szCs w:val="20"/>
        </w:rPr>
        <w:t> </w:t>
      </w:r>
      <w:r w:rsidRPr="00A44503">
        <w:rPr>
          <w:rFonts w:ascii="Courier New" w:hAnsi="Courier New" w:cs="Courier New"/>
          <w:sz w:val="20"/>
          <w:szCs w:val="20"/>
          <w:lang w:val="ru-RU"/>
        </w:rPr>
        <w:t xml:space="preserve"> // &lt;-- </w:t>
      </w:r>
      <w:r w:rsidRPr="008602E9">
        <w:rPr>
          <w:rFonts w:ascii="Courier New" w:hAnsi="Courier New" w:cs="Courier New"/>
          <w:sz w:val="20"/>
          <w:szCs w:val="20"/>
          <w:lang w:val="ru-RU"/>
        </w:rPr>
        <w:t>активная</w:t>
      </w:r>
      <w:r w:rsidRPr="00A4450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8602E9">
        <w:rPr>
          <w:rFonts w:ascii="Courier New" w:hAnsi="Courier New" w:cs="Courier New"/>
          <w:sz w:val="20"/>
          <w:szCs w:val="20"/>
          <w:lang w:val="ru-RU"/>
        </w:rPr>
        <w:t>модель</w:t>
      </w:r>
      <w:r w:rsidRPr="00A4450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8602E9">
        <w:rPr>
          <w:rFonts w:ascii="Courier New" w:hAnsi="Courier New" w:cs="Courier New"/>
          <w:sz w:val="20"/>
          <w:szCs w:val="20"/>
          <w:lang w:val="ru-RU"/>
        </w:rPr>
        <w:t>сама</w:t>
      </w:r>
      <w:r w:rsidRPr="00A4450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8602E9">
        <w:rPr>
          <w:rFonts w:ascii="Courier New" w:hAnsi="Courier New" w:cs="Courier New"/>
          <w:sz w:val="20"/>
          <w:szCs w:val="20"/>
          <w:lang w:val="ru-RU"/>
        </w:rPr>
        <w:t>уведомляет</w:t>
      </w:r>
      <w:r w:rsidRPr="00A4450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8602E9">
        <w:rPr>
          <w:rFonts w:ascii="Courier New" w:hAnsi="Courier New" w:cs="Courier New"/>
          <w:sz w:val="20"/>
          <w:szCs w:val="20"/>
        </w:rPr>
        <w:t>View</w:t>
      </w:r>
    </w:p>
    <w:p w14:paraId="06D3A6F1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</w:t>
      </w:r>
      <w:r w:rsidRPr="00A4450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8602E9">
        <w:rPr>
          <w:rFonts w:ascii="Courier New" w:hAnsi="Courier New" w:cs="Courier New"/>
          <w:sz w:val="20"/>
          <w:szCs w:val="20"/>
        </w:rPr>
        <w:t> </w:t>
      </w:r>
      <w:r w:rsidRPr="00A44503">
        <w:rPr>
          <w:rFonts w:ascii="Courier New" w:hAnsi="Courier New" w:cs="Courier New"/>
          <w:sz w:val="20"/>
          <w:szCs w:val="20"/>
          <w:lang w:val="ru-RU"/>
        </w:rPr>
        <w:t xml:space="preserve"> </w:t>
      </w:r>
      <w:r w:rsidRPr="008602E9">
        <w:rPr>
          <w:rFonts w:ascii="Courier New" w:hAnsi="Courier New" w:cs="Courier New"/>
          <w:sz w:val="20"/>
          <w:szCs w:val="20"/>
        </w:rPr>
        <w:t>}</w:t>
      </w:r>
    </w:p>
    <w:p w14:paraId="00B8191D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31A80B6F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bool   HasData()     const { return hasData; }</w:t>
      </w:r>
    </w:p>
    <w:p w14:paraId="16CB6703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double GetLastSum()  const { return lastSum; }</w:t>
      </w:r>
    </w:p>
    <w:p w14:paraId="143B9A39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double GetLastRate() const { return lastRate; }</w:t>
      </w:r>
    </w:p>
    <w:p w14:paraId="4D983A69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double GetResult()   const { return result; }</w:t>
      </w:r>
    </w:p>
    <w:p w14:paraId="6405AB17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48818AE4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private:</w:t>
      </w:r>
    </w:p>
    <w:p w14:paraId="2CBA1822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void NotifyObservers() {</w:t>
      </w:r>
    </w:p>
    <w:p w14:paraId="7A3C98E1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    for (auto* observer : observers) {</w:t>
      </w:r>
    </w:p>
    <w:p w14:paraId="01C1E95A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        if (observer) observer-&gt;OnModelChanged();</w:t>
      </w:r>
    </w:p>
    <w:p w14:paraId="0721CDAF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    }</w:t>
      </w:r>
    </w:p>
    <w:p w14:paraId="36DC5798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}</w:t>
      </w:r>
    </w:p>
    <w:p w14:paraId="3E192259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65478D77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std::vector&lt;IModelObserver*&gt; observers;</w:t>
      </w:r>
    </w:p>
    <w:p w14:paraId="050B05F8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12F0B89D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bool   hasData  = false;</w:t>
      </w:r>
    </w:p>
    <w:p w14:paraId="37E71762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double lastSum  = 0.0;</w:t>
      </w:r>
    </w:p>
    <w:p w14:paraId="3778D4DB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double lastRate = 0.0;</w:t>
      </w:r>
    </w:p>
    <w:p w14:paraId="318AAFA0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double result   = 0.0;</w:t>
      </w:r>
    </w:p>
    <w:p w14:paraId="30804D57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};</w:t>
      </w:r>
    </w:p>
    <w:p w14:paraId="4523CFA2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2340CE8E" w14:textId="77777777" w:rsidR="008602E9" w:rsidRDefault="008602E9" w:rsidP="00101340">
      <w:pPr>
        <w:spacing w:after="80"/>
        <w:jc w:val="left"/>
        <w:rPr>
          <w:rFonts w:cs="Times New Roman"/>
          <w:b/>
          <w:sz w:val="20"/>
          <w:szCs w:val="20"/>
        </w:rPr>
      </w:pPr>
    </w:p>
    <w:p w14:paraId="24F91D9B" w14:textId="22501D7C" w:rsidR="005410F4" w:rsidRDefault="008602E9" w:rsidP="00101340">
      <w:pPr>
        <w:spacing w:after="80"/>
        <w:jc w:val="left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>Controller.cpp</w:t>
      </w:r>
    </w:p>
    <w:p w14:paraId="14D03533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#include "Controller.h"</w:t>
      </w:r>
    </w:p>
    <w:p w14:paraId="1295A85E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#include "InputDialog.h"</w:t>
      </w:r>
    </w:p>
    <w:p w14:paraId="1268D287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#include &lt;stdexcept&gt;</w:t>
      </w:r>
    </w:p>
    <w:p w14:paraId="5A61373E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5E913A2F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void AppController::OnInputButtonClicked(HWND parentWnd) {</w:t>
      </w:r>
    </w:p>
    <w:p w14:paraId="0472162A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double sum  = model.HasData() ? model.GetLastSum()  : 0.0;</w:t>
      </w:r>
    </w:p>
    <w:p w14:paraId="27C8EAC1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double rate = model.HasData() ? model.GetLastRate() : 0.0;</w:t>
      </w:r>
    </w:p>
    <w:p w14:paraId="61E2A901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4F7A82B9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double newSum = 0.0, newRate = 0.0;</w:t>
      </w:r>
    </w:p>
    <w:p w14:paraId="29F5DA9C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if (InputDialog::Show(parentWnd, sum, rate, newSum, newRate)) {</w:t>
      </w:r>
    </w:p>
    <w:p w14:paraId="57D05F9F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    try {</w:t>
      </w:r>
    </w:p>
    <w:p w14:paraId="6FF14581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 xml:space="preserve">            model.SetData(newSum, newRate);   // </w:t>
      </w:r>
      <w:r w:rsidRPr="008602E9">
        <w:rPr>
          <w:rFonts w:ascii="Courier New" w:hAnsi="Courier New" w:cs="Courier New"/>
          <w:sz w:val="20"/>
          <w:szCs w:val="20"/>
          <w:lang w:val="ru-RU"/>
        </w:rPr>
        <w:t>модель</w:t>
      </w:r>
      <w:r w:rsidRPr="008602E9">
        <w:rPr>
          <w:rFonts w:ascii="Courier New" w:hAnsi="Courier New" w:cs="Courier New"/>
          <w:sz w:val="20"/>
          <w:szCs w:val="20"/>
        </w:rPr>
        <w:t xml:space="preserve"> </w:t>
      </w:r>
      <w:r w:rsidRPr="008602E9">
        <w:rPr>
          <w:rFonts w:ascii="Courier New" w:hAnsi="Courier New" w:cs="Courier New"/>
          <w:sz w:val="20"/>
          <w:szCs w:val="20"/>
          <w:lang w:val="ru-RU"/>
        </w:rPr>
        <w:t>сама</w:t>
      </w:r>
      <w:r w:rsidRPr="008602E9">
        <w:rPr>
          <w:rFonts w:ascii="Courier New" w:hAnsi="Courier New" w:cs="Courier New"/>
          <w:sz w:val="20"/>
          <w:szCs w:val="20"/>
        </w:rPr>
        <w:t xml:space="preserve"> </w:t>
      </w:r>
      <w:r w:rsidRPr="008602E9">
        <w:rPr>
          <w:rFonts w:ascii="Courier New" w:hAnsi="Courier New" w:cs="Courier New"/>
          <w:sz w:val="20"/>
          <w:szCs w:val="20"/>
          <w:lang w:val="ru-RU"/>
        </w:rPr>
        <w:t>уведомит</w:t>
      </w:r>
      <w:r w:rsidRPr="008602E9">
        <w:rPr>
          <w:rFonts w:ascii="Courier New" w:hAnsi="Courier New" w:cs="Courier New"/>
          <w:sz w:val="20"/>
          <w:szCs w:val="20"/>
        </w:rPr>
        <w:t xml:space="preserve"> View</w:t>
      </w:r>
    </w:p>
    <w:p w14:paraId="1604518A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    } catch (const std::exception&amp; ex) {</w:t>
      </w:r>
    </w:p>
    <w:p w14:paraId="3EB8CF5C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        MessageBoxA(parentWnd, ex.what(), "</w:t>
      </w:r>
      <w:r w:rsidRPr="008602E9">
        <w:rPr>
          <w:rFonts w:ascii="Courier New" w:hAnsi="Courier New" w:cs="Courier New"/>
          <w:sz w:val="20"/>
          <w:szCs w:val="20"/>
          <w:lang w:val="ru-RU"/>
        </w:rPr>
        <w:t>Ошибка</w:t>
      </w:r>
      <w:r w:rsidRPr="008602E9">
        <w:rPr>
          <w:rFonts w:ascii="Courier New" w:hAnsi="Courier New" w:cs="Courier New"/>
          <w:sz w:val="20"/>
          <w:szCs w:val="20"/>
        </w:rPr>
        <w:t>", MB_OK | MB_ICONERROR);</w:t>
      </w:r>
    </w:p>
    <w:p w14:paraId="52F7C70D" w14:textId="77777777" w:rsidR="008602E9" w:rsidRPr="008C3E5E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 xml:space="preserve">        </w:t>
      </w:r>
      <w:r w:rsidRPr="008C3E5E">
        <w:rPr>
          <w:rFonts w:ascii="Courier New" w:hAnsi="Courier New" w:cs="Courier New"/>
          <w:sz w:val="20"/>
          <w:szCs w:val="20"/>
        </w:rPr>
        <w:t>}</w:t>
      </w:r>
    </w:p>
    <w:p w14:paraId="069C1445" w14:textId="77777777" w:rsidR="008602E9" w:rsidRPr="008C3E5E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C3E5E">
        <w:rPr>
          <w:rFonts w:ascii="Courier New" w:hAnsi="Courier New" w:cs="Courier New"/>
          <w:sz w:val="20"/>
          <w:szCs w:val="20"/>
        </w:rPr>
        <w:t>    }</w:t>
      </w:r>
    </w:p>
    <w:p w14:paraId="2CC246AD" w14:textId="77777777" w:rsidR="008602E9" w:rsidRPr="008C3E5E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C3E5E">
        <w:rPr>
          <w:rFonts w:ascii="Courier New" w:hAnsi="Courier New" w:cs="Courier New"/>
          <w:sz w:val="20"/>
          <w:szCs w:val="20"/>
        </w:rPr>
        <w:t>}</w:t>
      </w:r>
    </w:p>
    <w:p w14:paraId="341E29C0" w14:textId="77777777" w:rsidR="008602E9" w:rsidRPr="008C3E5E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5905FCFC" w14:textId="77777777" w:rsidR="008602E9" w:rsidRDefault="008602E9" w:rsidP="00067AAA">
      <w:pPr>
        <w:spacing w:after="80"/>
        <w:jc w:val="left"/>
        <w:rPr>
          <w:rFonts w:cs="Times New Roman"/>
          <w:b/>
          <w:sz w:val="20"/>
          <w:szCs w:val="20"/>
        </w:rPr>
      </w:pPr>
    </w:p>
    <w:p w14:paraId="4330E9CD" w14:textId="26719FF3" w:rsidR="005410F4" w:rsidRDefault="008602E9" w:rsidP="00067AAA">
      <w:pPr>
        <w:spacing w:after="80"/>
        <w:jc w:val="left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>View.h</w:t>
      </w:r>
    </w:p>
    <w:p w14:paraId="4A70A0A5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#pragma once</w:t>
      </w:r>
    </w:p>
    <w:p w14:paraId="5DCFB07B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#include &lt;windows.h&gt;</w:t>
      </w:r>
    </w:p>
    <w:p w14:paraId="03B25706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#include "Model.h"</w:t>
      </w:r>
    </w:p>
    <w:p w14:paraId="6BC129B7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6C6A3595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class IController;</w:t>
      </w:r>
    </w:p>
    <w:p w14:paraId="419688BE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4708C55A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8602E9">
        <w:rPr>
          <w:rFonts w:ascii="Courier New" w:hAnsi="Courier New" w:cs="Courier New"/>
          <w:sz w:val="20"/>
          <w:szCs w:val="20"/>
          <w:lang w:val="ru-RU"/>
        </w:rPr>
        <w:t>// ============================================================</w:t>
      </w:r>
    </w:p>
    <w:p w14:paraId="3687EFDA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8602E9">
        <w:rPr>
          <w:rFonts w:ascii="Courier New" w:hAnsi="Courier New" w:cs="Courier New"/>
          <w:sz w:val="20"/>
          <w:szCs w:val="20"/>
          <w:lang w:val="ru-RU"/>
        </w:rPr>
        <w:t>//  VIEW: главное окно приложения (стилизованный UI: карточка,</w:t>
      </w:r>
    </w:p>
    <w:p w14:paraId="18095617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8602E9">
        <w:rPr>
          <w:rFonts w:ascii="Courier New" w:hAnsi="Courier New" w:cs="Courier New"/>
          <w:sz w:val="20"/>
          <w:szCs w:val="20"/>
          <w:lang w:val="ru-RU"/>
        </w:rPr>
        <w:t>//  акцентные цвета, шрифт Segoe UI, кастомная кнопка).</w:t>
      </w:r>
    </w:p>
    <w:p w14:paraId="3938664E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8602E9">
        <w:rPr>
          <w:rFonts w:ascii="Courier New" w:hAnsi="Courier New" w:cs="Courier New"/>
          <w:sz w:val="20"/>
          <w:szCs w:val="20"/>
          <w:lang w:val="ru-RU"/>
        </w:rPr>
        <w:t>//  Реализует IModelObserver -&gt; подписывается на модель и</w:t>
      </w:r>
    </w:p>
    <w:p w14:paraId="43B98FC8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8602E9">
        <w:rPr>
          <w:rFonts w:ascii="Courier New" w:hAnsi="Courier New" w:cs="Courier New"/>
          <w:sz w:val="20"/>
          <w:szCs w:val="20"/>
          <w:lang w:val="ru-RU"/>
        </w:rPr>
        <w:t>//  обновляет метки, когда модель сама сообщает об изменении.</w:t>
      </w:r>
    </w:p>
    <w:p w14:paraId="40CDD681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// ============================================================</w:t>
      </w:r>
    </w:p>
    <w:p w14:paraId="33AAED74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class MainWindow : public IModelObserver {</w:t>
      </w:r>
    </w:p>
    <w:p w14:paraId="3F6445C5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public:</w:t>
      </w:r>
    </w:p>
    <w:p w14:paraId="04D56D1D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explicit MainWindow(CurrencyModel&amp; model) : model(model) {</w:t>
      </w:r>
    </w:p>
    <w:p w14:paraId="0AC79D26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    model.AddObserver(this);</w:t>
      </w:r>
    </w:p>
    <w:p w14:paraId="26E46358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}</w:t>
      </w:r>
    </w:p>
    <w:p w14:paraId="22C3E4B6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5029E75E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void SetController(IController* c) { controller = c; }</w:t>
      </w:r>
    </w:p>
    <w:p w14:paraId="729DE566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2E767B9B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bool Create(HINSTANCE hInstance, int nCmdShow);</w:t>
      </w:r>
    </w:p>
    <w:p w14:paraId="1270C566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0B51969A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HWND GetHwnd() const { return hwnd; }</w:t>
      </w:r>
    </w:p>
    <w:p w14:paraId="540B3C6E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4E1A216D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lastRenderedPageBreak/>
        <w:t>    // IModelObserver</w:t>
      </w:r>
    </w:p>
    <w:p w14:paraId="5B8127CA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void OnModelChanged() override { UpdateLabels(); }</w:t>
      </w:r>
    </w:p>
    <w:p w14:paraId="04E05E62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2E917B97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private:</w:t>
      </w:r>
    </w:p>
    <w:p w14:paraId="1E3F2D38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static LRESULT CALLBACK WndProcStatic(HWND hWnd, UINT msg, WPARAM wParam, LPARAM lParam);</w:t>
      </w:r>
    </w:p>
    <w:p w14:paraId="78B67D41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LRESULT WndProc(HWND hWnd, UINT msg, WPARAM wParam, LPARAM lParam);</w:t>
      </w:r>
    </w:p>
    <w:p w14:paraId="0BF0247F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16B4D59C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void CreateFonts();</w:t>
      </w:r>
    </w:p>
    <w:p w14:paraId="3273815D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void CreateBrushes();</w:t>
      </w:r>
    </w:p>
    <w:p w14:paraId="14368F66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void CreateControls(HWND hWnd);</w:t>
      </w:r>
    </w:p>
    <w:p w14:paraId="0C2801E4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void UpdateLabels();</w:t>
      </w:r>
    </w:p>
    <w:p w14:paraId="75DD4664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void PaintBackground(HWND hWnd, HDC hdc);</w:t>
      </w:r>
    </w:p>
    <w:p w14:paraId="44E25DDE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void DrawInputButton(LPDRAWITEMSTRUCT dis);</w:t>
      </w:r>
    </w:p>
    <w:p w14:paraId="3B37EB16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void Cleanup();</w:t>
      </w:r>
    </w:p>
    <w:p w14:paraId="6B4271DF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6F1771C5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CurrencyModel&amp; model;</w:t>
      </w:r>
    </w:p>
    <w:p w14:paraId="717472D9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IController* controller = nullptr;</w:t>
      </w:r>
    </w:p>
    <w:p w14:paraId="1B66D869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5388E512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HWND hwnd = nullptr;</w:t>
      </w:r>
    </w:p>
    <w:p w14:paraId="45C8D4D5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4499BB6E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 xml:space="preserve">    // </w:t>
      </w:r>
      <w:r w:rsidRPr="008602E9">
        <w:rPr>
          <w:rFonts w:ascii="Courier New" w:hAnsi="Courier New" w:cs="Courier New"/>
          <w:sz w:val="20"/>
          <w:szCs w:val="20"/>
          <w:lang w:val="ru-RU"/>
        </w:rPr>
        <w:t>заголовок</w:t>
      </w:r>
    </w:p>
    <w:p w14:paraId="58B852CF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HWND lblTitle = nullptr;</w:t>
      </w:r>
    </w:p>
    <w:p w14:paraId="324DC5F6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6CB04462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8602E9">
        <w:rPr>
          <w:rFonts w:ascii="Courier New" w:hAnsi="Courier New" w:cs="Courier New"/>
          <w:sz w:val="20"/>
          <w:szCs w:val="20"/>
        </w:rPr>
        <w:t xml:space="preserve">    </w:t>
      </w:r>
      <w:r w:rsidRPr="008602E9">
        <w:rPr>
          <w:rFonts w:ascii="Courier New" w:hAnsi="Courier New" w:cs="Courier New"/>
          <w:sz w:val="20"/>
          <w:szCs w:val="20"/>
          <w:lang w:val="ru-RU"/>
        </w:rPr>
        <w:t>// подписи (серые) и значения (тёмные) внутри карточки</w:t>
      </w:r>
    </w:p>
    <w:p w14:paraId="413C5186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r w:rsidRPr="008602E9">
        <w:rPr>
          <w:rFonts w:ascii="Courier New" w:hAnsi="Courier New" w:cs="Courier New"/>
          <w:sz w:val="20"/>
          <w:szCs w:val="20"/>
        </w:rPr>
        <w:t>HWND lblCaptionSum = nullptr, lblSumValue = nullptr;</w:t>
      </w:r>
    </w:p>
    <w:p w14:paraId="42104723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HWND lblCaptionRate = nullptr, lblRateValue = nullptr;</w:t>
      </w:r>
    </w:p>
    <w:p w14:paraId="0585F22B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HWND lblCaptionResult = nullptr, lblResultValue = nullptr;</w:t>
      </w:r>
    </w:p>
    <w:p w14:paraId="7EA81709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1188B60C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8602E9">
        <w:rPr>
          <w:rFonts w:ascii="Courier New" w:hAnsi="Courier New" w:cs="Courier New"/>
          <w:sz w:val="20"/>
          <w:szCs w:val="20"/>
        </w:rPr>
        <w:t xml:space="preserve">    </w:t>
      </w:r>
      <w:r w:rsidRPr="008602E9">
        <w:rPr>
          <w:rFonts w:ascii="Courier New" w:hAnsi="Courier New" w:cs="Courier New"/>
          <w:sz w:val="20"/>
          <w:szCs w:val="20"/>
          <w:lang w:val="ru-RU"/>
        </w:rPr>
        <w:t>HWND btnInput = nullptr;</w:t>
      </w:r>
    </w:p>
    <w:p w14:paraId="44BCB4EA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16754496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8602E9">
        <w:rPr>
          <w:rFonts w:ascii="Courier New" w:hAnsi="Courier New" w:cs="Courier New"/>
          <w:sz w:val="20"/>
          <w:szCs w:val="20"/>
          <w:lang w:val="ru-RU"/>
        </w:rPr>
        <w:t>    // геометрия карточки (используется и в WM_PAINT, и при</w:t>
      </w:r>
    </w:p>
    <w:p w14:paraId="2BD4DE39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8602E9">
        <w:rPr>
          <w:rFonts w:ascii="Courier New" w:hAnsi="Courier New" w:cs="Courier New"/>
          <w:sz w:val="20"/>
          <w:szCs w:val="20"/>
          <w:lang w:val="ru-RU"/>
        </w:rPr>
        <w:t>    // расстановке контролов)</w:t>
      </w:r>
    </w:p>
    <w:p w14:paraId="205DFF3C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8602E9">
        <w:rPr>
          <w:rFonts w:ascii="Courier New" w:hAnsi="Courier New" w:cs="Courier New"/>
          <w:sz w:val="20"/>
          <w:szCs w:val="20"/>
          <w:lang w:val="ru-RU"/>
        </w:rPr>
        <w:t>    RECT cardRect{};</w:t>
      </w:r>
    </w:p>
    <w:p w14:paraId="5115620F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8602E9">
        <w:rPr>
          <w:rFonts w:ascii="Courier New" w:hAnsi="Courier New" w:cs="Courier New"/>
          <w:sz w:val="20"/>
          <w:szCs w:val="20"/>
          <w:lang w:val="ru-RU"/>
        </w:rPr>
        <w:t>    int dividerY = 0;</w:t>
      </w:r>
    </w:p>
    <w:p w14:paraId="3C5FBB4E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3FA181B8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8602E9">
        <w:rPr>
          <w:rFonts w:ascii="Courier New" w:hAnsi="Courier New" w:cs="Courier New"/>
          <w:sz w:val="20"/>
          <w:szCs w:val="20"/>
          <w:lang w:val="ru-RU"/>
        </w:rPr>
        <w:t>    // шрифты</w:t>
      </w:r>
    </w:p>
    <w:p w14:paraId="31FA3647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r w:rsidRPr="008602E9">
        <w:rPr>
          <w:rFonts w:ascii="Courier New" w:hAnsi="Courier New" w:cs="Courier New"/>
          <w:sz w:val="20"/>
          <w:szCs w:val="20"/>
        </w:rPr>
        <w:t>HFONT fontTitle   = nullptr;</w:t>
      </w:r>
    </w:p>
    <w:p w14:paraId="670111BD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HFONT fontCaption = nullptr;</w:t>
      </w:r>
    </w:p>
    <w:p w14:paraId="2F127899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HFONT fontValue   = nullptr;</w:t>
      </w:r>
    </w:p>
    <w:p w14:paraId="72A93F80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HFONT fontResult  = nullptr;</w:t>
      </w:r>
    </w:p>
    <w:p w14:paraId="61F5FAFF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HFONT fontButton  = nullptr;</w:t>
      </w:r>
    </w:p>
    <w:p w14:paraId="34AAFF40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</w:p>
    <w:p w14:paraId="1F0F0255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 xml:space="preserve">    // </w:t>
      </w:r>
      <w:r w:rsidRPr="008602E9">
        <w:rPr>
          <w:rFonts w:ascii="Courier New" w:hAnsi="Courier New" w:cs="Courier New"/>
          <w:sz w:val="20"/>
          <w:szCs w:val="20"/>
          <w:lang w:val="ru-RU"/>
        </w:rPr>
        <w:t>кисти</w:t>
      </w:r>
      <w:r w:rsidRPr="008602E9">
        <w:rPr>
          <w:rFonts w:ascii="Courier New" w:hAnsi="Courier New" w:cs="Courier New"/>
          <w:sz w:val="20"/>
          <w:szCs w:val="20"/>
        </w:rPr>
        <w:t>/</w:t>
      </w:r>
      <w:r w:rsidRPr="008602E9">
        <w:rPr>
          <w:rFonts w:ascii="Courier New" w:hAnsi="Courier New" w:cs="Courier New"/>
          <w:sz w:val="20"/>
          <w:szCs w:val="20"/>
          <w:lang w:val="ru-RU"/>
        </w:rPr>
        <w:t>цвета</w:t>
      </w:r>
    </w:p>
    <w:p w14:paraId="1DD946AE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 xml:space="preserve">    HBRUSH hbrBackground = nullptr; // </w:t>
      </w:r>
      <w:r w:rsidRPr="008602E9">
        <w:rPr>
          <w:rFonts w:ascii="Courier New" w:hAnsi="Courier New" w:cs="Courier New"/>
          <w:sz w:val="20"/>
          <w:szCs w:val="20"/>
          <w:lang w:val="ru-RU"/>
        </w:rPr>
        <w:t>светлый</w:t>
      </w:r>
      <w:r w:rsidRPr="008602E9">
        <w:rPr>
          <w:rFonts w:ascii="Courier New" w:hAnsi="Courier New" w:cs="Courier New"/>
          <w:sz w:val="20"/>
          <w:szCs w:val="20"/>
        </w:rPr>
        <w:t xml:space="preserve"> </w:t>
      </w:r>
      <w:r w:rsidRPr="008602E9">
        <w:rPr>
          <w:rFonts w:ascii="Courier New" w:hAnsi="Courier New" w:cs="Courier New"/>
          <w:sz w:val="20"/>
          <w:szCs w:val="20"/>
          <w:lang w:val="ru-RU"/>
        </w:rPr>
        <w:t>фон</w:t>
      </w:r>
      <w:r w:rsidRPr="008602E9">
        <w:rPr>
          <w:rFonts w:ascii="Courier New" w:hAnsi="Courier New" w:cs="Courier New"/>
          <w:sz w:val="20"/>
          <w:szCs w:val="20"/>
        </w:rPr>
        <w:t xml:space="preserve"> </w:t>
      </w:r>
      <w:r w:rsidRPr="008602E9">
        <w:rPr>
          <w:rFonts w:ascii="Courier New" w:hAnsi="Courier New" w:cs="Courier New"/>
          <w:sz w:val="20"/>
          <w:szCs w:val="20"/>
          <w:lang w:val="ru-RU"/>
        </w:rPr>
        <w:t>окна</w:t>
      </w:r>
    </w:p>
    <w:p w14:paraId="337945D9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 xml:space="preserve">    HBRUSH hbrCard       = nullptr; // </w:t>
      </w:r>
      <w:r w:rsidRPr="008602E9">
        <w:rPr>
          <w:rFonts w:ascii="Courier New" w:hAnsi="Courier New" w:cs="Courier New"/>
          <w:sz w:val="20"/>
          <w:szCs w:val="20"/>
          <w:lang w:val="ru-RU"/>
        </w:rPr>
        <w:t>белый</w:t>
      </w:r>
      <w:r w:rsidRPr="008602E9">
        <w:rPr>
          <w:rFonts w:ascii="Courier New" w:hAnsi="Courier New" w:cs="Courier New"/>
          <w:sz w:val="20"/>
          <w:szCs w:val="20"/>
        </w:rPr>
        <w:t xml:space="preserve"> </w:t>
      </w:r>
      <w:r w:rsidRPr="008602E9">
        <w:rPr>
          <w:rFonts w:ascii="Courier New" w:hAnsi="Courier New" w:cs="Courier New"/>
          <w:sz w:val="20"/>
          <w:szCs w:val="20"/>
          <w:lang w:val="ru-RU"/>
        </w:rPr>
        <w:t>фон</w:t>
      </w:r>
      <w:r w:rsidRPr="008602E9">
        <w:rPr>
          <w:rFonts w:ascii="Courier New" w:hAnsi="Courier New" w:cs="Courier New"/>
          <w:sz w:val="20"/>
          <w:szCs w:val="20"/>
        </w:rPr>
        <w:t xml:space="preserve"> </w:t>
      </w:r>
      <w:r w:rsidRPr="008602E9">
        <w:rPr>
          <w:rFonts w:ascii="Courier New" w:hAnsi="Courier New" w:cs="Courier New"/>
          <w:sz w:val="20"/>
          <w:szCs w:val="20"/>
          <w:lang w:val="ru-RU"/>
        </w:rPr>
        <w:t>карточки</w:t>
      </w:r>
    </w:p>
    <w:p w14:paraId="4E7957FE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COLORREF colorBg       = RGB(0xF3, 0xF4, 0xF8);</w:t>
      </w:r>
    </w:p>
    <w:p w14:paraId="20319407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COLORREF colorCard     = RGB(0xFF, 0xFF, 0xFF);</w:t>
      </w:r>
    </w:p>
    <w:p w14:paraId="29088179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lastRenderedPageBreak/>
        <w:t>    COLORREF colorBorder   = RGB(0xE2, 0xE4, 0xEC);</w:t>
      </w:r>
    </w:p>
    <w:p w14:paraId="465BC9E3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COLORREF colorTitle    = RGB(0x22, 0x24, 0x2A);</w:t>
      </w:r>
    </w:p>
    <w:p w14:paraId="4A5CD584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COLORREF colorCaption  = RGB(0x8A, 0x8F, 0x9C);</w:t>
      </w:r>
    </w:p>
    <w:p w14:paraId="667810CD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COLORREF colorValue    = RGB(0x2A, 0x2C, 0x33);</w:t>
      </w:r>
    </w:p>
    <w:p w14:paraId="27297F3C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COLORREF colorResult   = RGB(0x15, 0x8A, 0x5C);</w:t>
      </w:r>
    </w:p>
    <w:p w14:paraId="7E02F6D0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COLORREF colorAccent   = RGB(0x2F, 0x6F, 0xED);</w:t>
      </w:r>
    </w:p>
    <w:p w14:paraId="52C3777B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</w:rPr>
      </w:pPr>
      <w:r w:rsidRPr="008602E9">
        <w:rPr>
          <w:rFonts w:ascii="Courier New" w:hAnsi="Courier New" w:cs="Courier New"/>
          <w:sz w:val="20"/>
          <w:szCs w:val="20"/>
        </w:rPr>
        <w:t>    COLORREF colorAccentDn = RGB(0x25, 0x59, 0xC2);</w:t>
      </w:r>
    </w:p>
    <w:p w14:paraId="2FCB9582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  <w:r w:rsidRPr="008602E9">
        <w:rPr>
          <w:rFonts w:ascii="Courier New" w:hAnsi="Courier New" w:cs="Courier New"/>
          <w:sz w:val="20"/>
          <w:szCs w:val="20"/>
          <w:lang w:val="ru-RU"/>
        </w:rPr>
        <w:t>};</w:t>
      </w:r>
    </w:p>
    <w:p w14:paraId="30335E51" w14:textId="77777777" w:rsidR="008602E9" w:rsidRPr="008602E9" w:rsidRDefault="008602E9" w:rsidP="008602E9">
      <w:pPr>
        <w:spacing w:after="8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 w14:paraId="66322050" w14:textId="77777777" w:rsidR="008602E9" w:rsidRPr="004F2426" w:rsidRDefault="008602E9" w:rsidP="008602E9">
      <w:pPr>
        <w:spacing w:after="80"/>
        <w:ind w:firstLine="0"/>
        <w:jc w:val="left"/>
        <w:rPr>
          <w:rFonts w:cs="Times New Roman"/>
          <w:b/>
          <w:sz w:val="20"/>
          <w:szCs w:val="20"/>
          <w:lang w:val="ru-RU"/>
        </w:rPr>
      </w:pPr>
    </w:p>
    <w:sectPr w:rsidR="008602E9" w:rsidRPr="004F2426" w:rsidSect="00BA7D7B">
      <w:footerReference w:type="default" r:id="rId14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81C9E" w14:textId="77777777" w:rsidR="00CA396E" w:rsidRDefault="00CA396E">
      <w:r>
        <w:separator/>
      </w:r>
    </w:p>
  </w:endnote>
  <w:endnote w:type="continuationSeparator" w:id="0">
    <w:p w14:paraId="6001ACF1" w14:textId="77777777" w:rsidR="00CA396E" w:rsidRDefault="00CA3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7519428"/>
      <w:docPartObj>
        <w:docPartGallery w:val="Page Numbers (Bottom of Page)"/>
        <w:docPartUnique/>
      </w:docPartObj>
    </w:sdtPr>
    <w:sdtContent>
      <w:p w14:paraId="5B8D226E" w14:textId="03542DA7" w:rsidR="00E77C37" w:rsidRPr="00BA7D7B" w:rsidRDefault="00BA7D7B" w:rsidP="00BA7D7B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BF095" w14:textId="77777777" w:rsidR="00CA396E" w:rsidRDefault="00CA396E">
      <w:r>
        <w:separator/>
      </w:r>
    </w:p>
  </w:footnote>
  <w:footnote w:type="continuationSeparator" w:id="0">
    <w:p w14:paraId="16C414A9" w14:textId="77777777" w:rsidR="00CA396E" w:rsidRDefault="00CA39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497D22"/>
    <w:multiLevelType w:val="hybridMultilevel"/>
    <w:tmpl w:val="9B3603F2"/>
    <w:lvl w:ilvl="0" w:tplc="9CD4E242">
      <w:start w:val="1"/>
      <w:numFmt w:val="bullet"/>
      <w:lvlText w:val="–"/>
      <w:lvlJc w:val="left"/>
      <w:pPr>
        <w:ind w:left="720" w:hanging="360"/>
      </w:pPr>
    </w:lvl>
    <w:lvl w:ilvl="1" w:tplc="90544A1A">
      <w:numFmt w:val="decimal"/>
      <w:lvlText w:val=""/>
      <w:lvlJc w:val="left"/>
    </w:lvl>
    <w:lvl w:ilvl="2" w:tplc="4D1EDA58">
      <w:numFmt w:val="decimal"/>
      <w:lvlText w:val=""/>
      <w:lvlJc w:val="left"/>
    </w:lvl>
    <w:lvl w:ilvl="3" w:tplc="0974086C">
      <w:numFmt w:val="decimal"/>
      <w:lvlText w:val=""/>
      <w:lvlJc w:val="left"/>
    </w:lvl>
    <w:lvl w:ilvl="4" w:tplc="58924B48">
      <w:numFmt w:val="decimal"/>
      <w:lvlText w:val=""/>
      <w:lvlJc w:val="left"/>
    </w:lvl>
    <w:lvl w:ilvl="5" w:tplc="8494AB98">
      <w:numFmt w:val="decimal"/>
      <w:lvlText w:val=""/>
      <w:lvlJc w:val="left"/>
    </w:lvl>
    <w:lvl w:ilvl="6" w:tplc="83B8C34A">
      <w:numFmt w:val="decimal"/>
      <w:lvlText w:val=""/>
      <w:lvlJc w:val="left"/>
    </w:lvl>
    <w:lvl w:ilvl="7" w:tplc="6D408980">
      <w:numFmt w:val="decimal"/>
      <w:lvlText w:val=""/>
      <w:lvlJc w:val="left"/>
    </w:lvl>
    <w:lvl w:ilvl="8" w:tplc="8E54B68A">
      <w:numFmt w:val="decimal"/>
      <w:lvlText w:val=""/>
      <w:lvlJc w:val="left"/>
    </w:lvl>
  </w:abstractNum>
  <w:num w:numId="1" w16cid:durableId="1372269747">
    <w:abstractNumId w:val="8"/>
  </w:num>
  <w:num w:numId="2" w16cid:durableId="1817261435">
    <w:abstractNumId w:val="6"/>
  </w:num>
  <w:num w:numId="3" w16cid:durableId="445976084">
    <w:abstractNumId w:val="5"/>
  </w:num>
  <w:num w:numId="4" w16cid:durableId="1620796083">
    <w:abstractNumId w:val="4"/>
  </w:num>
  <w:num w:numId="5" w16cid:durableId="1953053575">
    <w:abstractNumId w:val="7"/>
  </w:num>
  <w:num w:numId="6" w16cid:durableId="821771358">
    <w:abstractNumId w:val="3"/>
  </w:num>
  <w:num w:numId="7" w16cid:durableId="1536236502">
    <w:abstractNumId w:val="2"/>
  </w:num>
  <w:num w:numId="8" w16cid:durableId="492187661">
    <w:abstractNumId w:val="1"/>
  </w:num>
  <w:num w:numId="9" w16cid:durableId="1117792673">
    <w:abstractNumId w:val="0"/>
  </w:num>
  <w:num w:numId="10" w16cid:durableId="790510837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AAA"/>
    <w:rsid w:val="000768BB"/>
    <w:rsid w:val="00077B90"/>
    <w:rsid w:val="000B13C0"/>
    <w:rsid w:val="00101340"/>
    <w:rsid w:val="00123B20"/>
    <w:rsid w:val="0015074B"/>
    <w:rsid w:val="001B286A"/>
    <w:rsid w:val="0029639D"/>
    <w:rsid w:val="002A0CFC"/>
    <w:rsid w:val="002D3E92"/>
    <w:rsid w:val="00326F90"/>
    <w:rsid w:val="003315F0"/>
    <w:rsid w:val="00384225"/>
    <w:rsid w:val="003B5D6B"/>
    <w:rsid w:val="003D7E69"/>
    <w:rsid w:val="00413BD6"/>
    <w:rsid w:val="00443597"/>
    <w:rsid w:val="004633AD"/>
    <w:rsid w:val="004F2426"/>
    <w:rsid w:val="004F431A"/>
    <w:rsid w:val="005410F4"/>
    <w:rsid w:val="005516D7"/>
    <w:rsid w:val="005836ED"/>
    <w:rsid w:val="005B663C"/>
    <w:rsid w:val="00624DAE"/>
    <w:rsid w:val="00646194"/>
    <w:rsid w:val="00783D47"/>
    <w:rsid w:val="007873DB"/>
    <w:rsid w:val="007D2D03"/>
    <w:rsid w:val="007E0BE9"/>
    <w:rsid w:val="0080288B"/>
    <w:rsid w:val="0084104F"/>
    <w:rsid w:val="008602E9"/>
    <w:rsid w:val="008C3E5E"/>
    <w:rsid w:val="008E2F13"/>
    <w:rsid w:val="008E4FAE"/>
    <w:rsid w:val="00925074"/>
    <w:rsid w:val="00935F33"/>
    <w:rsid w:val="009675BE"/>
    <w:rsid w:val="009D0E10"/>
    <w:rsid w:val="009E69D4"/>
    <w:rsid w:val="00A02AAB"/>
    <w:rsid w:val="00A234FD"/>
    <w:rsid w:val="00A44503"/>
    <w:rsid w:val="00AA1D8D"/>
    <w:rsid w:val="00AB21FD"/>
    <w:rsid w:val="00B47730"/>
    <w:rsid w:val="00B87028"/>
    <w:rsid w:val="00BA7D7B"/>
    <w:rsid w:val="00C80238"/>
    <w:rsid w:val="00C96034"/>
    <w:rsid w:val="00CA396E"/>
    <w:rsid w:val="00CB0664"/>
    <w:rsid w:val="00CE3A33"/>
    <w:rsid w:val="00D35593"/>
    <w:rsid w:val="00DF70E6"/>
    <w:rsid w:val="00E04BF0"/>
    <w:rsid w:val="00E611EA"/>
    <w:rsid w:val="00E77C37"/>
    <w:rsid w:val="00E9763D"/>
    <w:rsid w:val="00EC4144"/>
    <w:rsid w:val="00EF5468"/>
    <w:rsid w:val="00F27522"/>
    <w:rsid w:val="00F43100"/>
    <w:rsid w:val="00F8001A"/>
    <w:rsid w:val="00F92081"/>
    <w:rsid w:val="00FB7743"/>
    <w:rsid w:val="00FC693F"/>
    <w:rsid w:val="00FE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C17716"/>
  <w14:defaultImageDpi w14:val="300"/>
  <w15:docId w15:val="{8C1C7D46-FE1C-CC40-B3D7-A85B5E6FF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  <w:jc w:val="center"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8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0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3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1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4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7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961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93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72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22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6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2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17</Pages>
  <Words>2645</Words>
  <Characters>15078</Characters>
  <Application>Microsoft Office Word</Application>
  <DocSecurity>0</DocSecurity>
  <Lines>125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Отчёт по лабораторной работе 1 Кредит на жильё на Go вариант 19</vt:lpstr>
      <vt:lpstr/>
    </vt:vector>
  </TitlesOfParts>
  <Manager/>
  <Company/>
  <LinksUpToDate>false</LinksUpToDate>
  <CharactersWithSpaces>17688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 Кредит на жильё на Go вариант 19</dc:title>
  <dc:subject>Интегрированная среда разработки ПО</dc:subject>
  <dc:creator>Egor Kuzmenkov</dc:creator>
  <cp:keywords>Go, VS Code, Fyne, MVC, активная модель, кредит</cp:keywords>
  <dc:description>generated by python-docx</dc:description>
  <cp:lastModifiedBy>Григорий Гамза</cp:lastModifiedBy>
  <cp:revision>8</cp:revision>
  <cp:lastPrinted>2026-09-09T09:43:00Z</cp:lastPrinted>
  <dcterms:created xsi:type="dcterms:W3CDTF">2026-09-17T11:51:00Z</dcterms:created>
  <dcterms:modified xsi:type="dcterms:W3CDTF">2026-09-17T12:44:00Z</dcterms:modified>
  <cp:category/>
</cp:coreProperties>
</file>